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  <w:spacing w:before="0" w:after="4"/>
      </w:pPr>
      <w:r>
        <w:rPr>
          <w:b/>
          <w:sz w:val="56"/>
        </w:rPr>
        <w:t>Field Journal</w:t>
      </w:r>
    </w:p>
    <w:p>
      <w:pPr>
        <w:jc w:val="center"/>
        <w:spacing w:before="0" w:after="8"/>
      </w:pPr>
      <w:r>
        <w:rPr>
          <w:b/>
          <w:color w:val="00B4D8"/>
          <w:sz w:val="36"/>
        </w:rPr>
        <w:t>Latent Language Explorer V2</w:t>
      </w:r>
    </w:p>
    <w:p>
      <w:pPr>
        <w:jc w:val="center"/>
        <w:spacing w:before="0" w:after="16"/>
      </w:pPr>
      <w:r>
        <w:rPr>
          <w:i/>
          <w:color w:val="666666"/>
          <w:sz w:val="26"/>
        </w:rPr>
        <w:t>Discoveries from the Deserts of Vector Space</w:t>
      </w:r>
    </w:p>
    <w:p>
      <w:pPr>
        <w:jc w:val="center"/>
        <w:spacing w:before="0" w:after="8"/>
      </w:pPr>
      <w:r>
        <w:rPr>
          <w:color w:val="888888"/>
          <w:sz w:val="22"/>
        </w:rPr>
        <w:t>March 2026</w:t>
      </w:r>
    </w:p>
    <w:p>
      <w:pPr>
        <w:jc w:val="center"/>
        <w:spacing w:before="0" w:after="0"/>
      </w:pPr>
      <w:r>
        <w:rPr>
          <w:color w:val="444444"/>
          <w:sz w:val="20"/>
        </w:rPr>
        <w:t>46 total entries</w:t>
        <w:br/>
        <w:t>40 deep (≥ 0.7)  ·  5 shallow (0.5–0.7)</w:t>
        <w:br/>
        <w:t>1 with descriptions  ·  0 starred</w:t>
        <w:br/>
        <w:t>Max desert depth: 0.8944</w:t>
      </w:r>
    </w:p>
    <w:p>
      <w:r>
        <w:br w:type="page"/>
      </w:r>
    </w:p>
    <w:p>
      <w:pPr>
        <w:pStyle w:val="Heading1"/>
        <w:spacing w:before="12" w:after="4"/>
      </w:pPr>
      <w:r>
        <w:t>Deep Discoveries</w:t>
      </w:r>
    </w:p>
    <w:p>
      <w:pPr>
        <w:spacing w:before="0" w:after="8"/>
      </w:pPr>
      <w:r>
        <w:rPr>
          <w:i/>
          <w:color w:val="666666"/>
          <w:sz w:val="20"/>
        </w:rPr>
        <w:t>Desert depth ≥ 0.7 · 40 entries</w:t>
      </w:r>
    </w:p>
    <w:p>
      <w:pPr>
        <w:spacing w:before="6" w:after="1"/>
      </w:pPr>
      <w:r>
        <w:rPr>
          <w:b/>
          <w:color w:val="E05050"/>
          <w:sz w:val="22"/>
        </w:rPr>
        <w:t>apache ↔ demanding</w:t>
      </w:r>
      <w:r>
        <w:rPr>
          <w:sz w:val="22"/>
        </w:rPr>
        <w:t xml:space="preserve">   </w:t>
      </w:r>
      <w:r>
        <w:rPr>
          <w:b/>
          <w:color w:val="E05050"/>
          <w:sz w:val="22"/>
        </w:rPr>
        <w:t>0.8944</w:t>
      </w:r>
    </w:p>
    <w:p>
      <w:pPr>
        <w:spacing w:before="0" w:after="2"/>
      </w:pPr>
      <w:r>
        <w:rPr>
          <w:i/>
          <w:color w:val="666666"/>
          <w:sz w:val="18"/>
        </w:rPr>
        <w:t>Matter ↔ Affections</w:t>
      </w:r>
      <w:r>
        <w:rPr>
          <w:i/>
          <w:color w:val="888888"/>
          <w:sz w:val="18"/>
        </w:rPr>
        <w:t xml:space="preserve">   2026-04-07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usually  (distance: 0.8944)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generally  (distance: 0.8972)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this  (distance: 0.9001)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A070E0"/>
          <w:sz w:val="22"/>
        </w:rPr>
        <w:t>surge ↔ overwhelmed</w:t>
      </w:r>
      <w:r>
        <w:rPr>
          <w:sz w:val="22"/>
        </w:rPr>
        <w:t xml:space="preserve">   </w:t>
      </w:r>
      <w:r>
        <w:rPr>
          <w:b/>
          <w:color w:val="A070E0"/>
          <w:sz w:val="22"/>
        </w:rPr>
        <w:t>0.8911</w:t>
      </w:r>
    </w:p>
    <w:p>
      <w:pPr>
        <w:spacing w:before="0" w:after="2"/>
      </w:pPr>
      <w:r>
        <w:rPr>
          <w:i/>
          <w:color w:val="666666"/>
          <w:sz w:val="18"/>
        </w:rPr>
        <w:t>Abstract Relations ↔ Volition</w:t>
      </w:r>
      <w:r>
        <w:rPr>
          <w:i/>
          <w:color w:val="888888"/>
          <w:sz w:val="18"/>
        </w:rPr>
        <w:t xml:space="preserve">   2026-04-07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burst  (distance: 0.8911)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avalanche  (distance: 0.8970)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jolt  (distance: 0.8974)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4ECB71"/>
          <w:sz w:val="22"/>
        </w:rPr>
        <w:t>pool ↔ craziness</w:t>
      </w:r>
      <w:r>
        <w:rPr>
          <w:sz w:val="22"/>
        </w:rPr>
        <w:t xml:space="preserve">   </w:t>
      </w:r>
      <w:r>
        <w:rPr>
          <w:b/>
          <w:color w:val="4ECB71"/>
          <w:sz w:val="22"/>
        </w:rPr>
        <w:t>0.8559</w:t>
      </w:r>
    </w:p>
    <w:p>
      <w:pPr>
        <w:spacing w:before="0" w:after="2"/>
      </w:pPr>
      <w:r>
        <w:rPr>
          <w:i/>
          <w:color w:val="666666"/>
          <w:sz w:val="18"/>
        </w:rPr>
        <w:t>Matter ↔ Intellect</w:t>
      </w:r>
      <w:r>
        <w:rPr>
          <w:i/>
          <w:color w:val="888888"/>
          <w:sz w:val="18"/>
        </w:rPr>
        <w:t xml:space="preserve">   2026-04-07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crazy  (distance: 0.8559)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that  (distance: 0.8566)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swim  (distance: 0.8567)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A070E0"/>
          <w:sz w:val="22"/>
        </w:rPr>
        <w:t>superstar ↔ thrive</w:t>
      </w:r>
      <w:r>
        <w:rPr>
          <w:sz w:val="22"/>
        </w:rPr>
        <w:t xml:space="preserve">   </w:t>
      </w:r>
      <w:r>
        <w:rPr>
          <w:b/>
          <w:color w:val="A070E0"/>
          <w:sz w:val="22"/>
        </w:rPr>
        <w:t>0.8452</w:t>
      </w:r>
    </w:p>
    <w:p>
      <w:pPr>
        <w:spacing w:before="0" w:after="2"/>
      </w:pPr>
      <w:r>
        <w:rPr>
          <w:i/>
          <w:color w:val="666666"/>
          <w:sz w:val="18"/>
        </w:rPr>
        <w:t>Matter ↔ Volition</w:t>
      </w:r>
      <w:r>
        <w:rPr>
          <w:i/>
          <w:color w:val="888888"/>
          <w:sz w:val="18"/>
        </w:rPr>
        <w:t xml:space="preserve">   2026-04-07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stellar  (distance: 0.8452)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star  (distance: 0.8590)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thriving  (distance: 0.8596)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4ECB71"/>
          <w:sz w:val="22"/>
        </w:rPr>
        <w:t>swap ↔ hebrew</w:t>
      </w:r>
      <w:r>
        <w:rPr>
          <w:sz w:val="22"/>
        </w:rPr>
        <w:t xml:space="preserve">   </w:t>
      </w:r>
      <w:r>
        <w:rPr>
          <w:b/>
          <w:color w:val="4ECB71"/>
          <w:sz w:val="22"/>
        </w:rPr>
        <w:t>0.8411</w:t>
      </w:r>
    </w:p>
    <w:p>
      <w:pPr>
        <w:spacing w:before="0" w:after="2"/>
      </w:pPr>
      <w:r>
        <w:rPr>
          <w:i/>
          <w:color w:val="666666"/>
          <w:sz w:val="18"/>
        </w:rPr>
        <w:t>Abstract Relations ↔ Intellect</w:t>
      </w:r>
      <w:r>
        <w:rPr>
          <w:i/>
          <w:color w:val="888888"/>
          <w:sz w:val="18"/>
        </w:rPr>
        <w:t xml:space="preserve">   2026-04-07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usually  (distance: 0.8411)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interchange  (distance: 0.8450)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biblical  (distance: 0.8493)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E05050"/>
          <w:sz w:val="22"/>
        </w:rPr>
        <w:t>cinderella ↔ dearest</w:t>
      </w:r>
      <w:r>
        <w:rPr>
          <w:sz w:val="22"/>
        </w:rPr>
        <w:t xml:space="preserve">   </w:t>
      </w:r>
      <w:r>
        <w:rPr>
          <w:b/>
          <w:color w:val="E05050"/>
          <w:sz w:val="22"/>
        </w:rPr>
        <w:t>0.8384</w:t>
      </w:r>
    </w:p>
    <w:p>
      <w:pPr>
        <w:spacing w:before="0" w:after="2"/>
      </w:pPr>
      <w:r>
        <w:rPr>
          <w:i/>
          <w:color w:val="666666"/>
          <w:sz w:val="18"/>
        </w:rPr>
        <w:t>Volition ↔ Affections</w:t>
      </w:r>
      <w:r>
        <w:rPr>
          <w:i/>
          <w:color w:val="888888"/>
          <w:sz w:val="18"/>
        </w:rPr>
        <w:t xml:space="preserve">   2026-04-07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fairy  (distance: 0.8384)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princess  (distance: 0.8420)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dear  (distance: 0.8647)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A070E0"/>
          <w:sz w:val="22"/>
        </w:rPr>
        <w:t>magazine ↔ acknowledgement</w:t>
      </w:r>
      <w:r>
        <w:rPr>
          <w:sz w:val="22"/>
        </w:rPr>
        <w:t xml:space="preserve">   </w:t>
      </w:r>
      <w:r>
        <w:rPr>
          <w:b/>
          <w:color w:val="A070E0"/>
          <w:sz w:val="22"/>
        </w:rPr>
        <w:t>0.8339</w:t>
      </w:r>
    </w:p>
    <w:p>
      <w:pPr>
        <w:spacing w:before="0" w:after="2"/>
      </w:pPr>
      <w:r>
        <w:rPr>
          <w:i/>
          <w:color w:val="666666"/>
          <w:sz w:val="18"/>
        </w:rPr>
        <w:t>Abstract Relations ↔ Volition</w:t>
      </w:r>
      <w:r>
        <w:rPr>
          <w:i/>
          <w:color w:val="888888"/>
          <w:sz w:val="18"/>
        </w:rPr>
        <w:t xml:space="preserve">   2026-04-07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bulletin  (distance: 0.8339)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vogue  (distance: 0.8448)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publication  (distance: 0.8452)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F07020"/>
          <w:sz w:val="22"/>
        </w:rPr>
        <w:t>keystone ↔ suicide</w:t>
      </w:r>
      <w:r>
        <w:rPr>
          <w:sz w:val="22"/>
        </w:rPr>
        <w:t xml:space="preserve">   </w:t>
      </w:r>
      <w:r>
        <w:rPr>
          <w:b/>
          <w:color w:val="F07020"/>
          <w:sz w:val="22"/>
        </w:rPr>
        <w:t>0.8281</w:t>
      </w:r>
    </w:p>
    <w:p>
      <w:pPr>
        <w:spacing w:before="0" w:after="2"/>
      </w:pPr>
      <w:r>
        <w:rPr>
          <w:i/>
          <w:color w:val="666666"/>
          <w:sz w:val="18"/>
        </w:rPr>
        <w:t>Space ↔ Matter</w:t>
      </w:r>
      <w:r>
        <w:rPr>
          <w:i/>
          <w:color w:val="888888"/>
          <w:sz w:val="18"/>
        </w:rPr>
        <w:t xml:space="preserve">   2026-04-07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whitehead  (distance: 0.8281)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cone  (distance: 0.8496)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what  (distance: 0.8741)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4ECB71"/>
          <w:sz w:val="22"/>
        </w:rPr>
        <w:t>directed ↔ undeveloped</w:t>
      </w:r>
      <w:r>
        <w:rPr>
          <w:sz w:val="22"/>
        </w:rPr>
        <w:t xml:space="preserve">   </w:t>
      </w:r>
      <w:r>
        <w:rPr>
          <w:b/>
          <w:color w:val="4ECB71"/>
          <w:sz w:val="22"/>
        </w:rPr>
        <w:t>0.8280</w:t>
      </w:r>
    </w:p>
    <w:p>
      <w:pPr>
        <w:spacing w:before="0" w:after="2"/>
      </w:pPr>
      <w:r>
        <w:rPr>
          <w:i/>
          <w:color w:val="666666"/>
          <w:sz w:val="18"/>
        </w:rPr>
        <w:t>Space ↔ Intellect</w:t>
      </w:r>
      <w:r>
        <w:rPr>
          <w:i/>
          <w:color w:val="888888"/>
          <w:sz w:val="18"/>
        </w:rPr>
        <w:t xml:space="preserve">   2026-04-07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inaccessible  (distance: 0.8280)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disclosed  (distance: 0.8293)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lacking  (distance: 0.8395)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4ECB71"/>
          <w:sz w:val="22"/>
        </w:rPr>
        <w:t>glue ↔ gull</w:t>
      </w:r>
      <w:r>
        <w:rPr>
          <w:sz w:val="22"/>
        </w:rPr>
        <w:t xml:space="preserve">   </w:t>
      </w:r>
      <w:r>
        <w:rPr>
          <w:b/>
          <w:color w:val="4ECB71"/>
          <w:sz w:val="22"/>
        </w:rPr>
        <w:t>0.8269</w:t>
      </w:r>
    </w:p>
    <w:p>
      <w:pPr>
        <w:spacing w:before="0" w:after="2"/>
      </w:pPr>
      <w:r>
        <w:rPr>
          <w:i/>
          <w:color w:val="666666"/>
          <w:sz w:val="18"/>
        </w:rPr>
        <w:t>Abstract Relations ↔ Intellect</w:t>
      </w:r>
      <w:r>
        <w:rPr>
          <w:i/>
          <w:color w:val="888888"/>
          <w:sz w:val="18"/>
        </w:rPr>
        <w:t xml:space="preserve">   2026-04-07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guzzle  (distance: 0.8269)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guggle  (distance: 0.8304)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actually  (distance: 0.8347)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E05050"/>
          <w:sz w:val="22"/>
        </w:rPr>
        <w:t>daisy ↔ avenger</w:t>
      </w:r>
      <w:r>
        <w:rPr>
          <w:sz w:val="22"/>
        </w:rPr>
        <w:t xml:space="preserve">   </w:t>
      </w:r>
      <w:r>
        <w:rPr>
          <w:b/>
          <w:color w:val="E05050"/>
          <w:sz w:val="22"/>
        </w:rPr>
        <w:t>0.8254</w:t>
      </w:r>
    </w:p>
    <w:p>
      <w:pPr>
        <w:spacing w:before="0" w:after="2"/>
      </w:pPr>
      <w:r>
        <w:rPr>
          <w:i/>
          <w:color w:val="666666"/>
          <w:sz w:val="18"/>
        </w:rPr>
        <w:t>Abstract Relations ↔ Affections</w:t>
      </w:r>
      <w:r>
        <w:rPr>
          <w:i/>
          <w:color w:val="888888"/>
          <w:sz w:val="18"/>
        </w:rPr>
        <w:t xml:space="preserve">   2026-04-07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flowers  (distance: 0.8254)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avenge  (distance: 0.8327)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flower  (distance: 0.8498)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E040A0"/>
          <w:sz w:val="22"/>
        </w:rPr>
        <w:t>unpack ↔ boxing</w:t>
      </w:r>
      <w:r>
        <w:rPr>
          <w:sz w:val="22"/>
        </w:rPr>
        <w:t xml:space="preserve">   </w:t>
      </w:r>
      <w:r>
        <w:rPr>
          <w:b/>
          <w:color w:val="E040A0"/>
          <w:sz w:val="22"/>
        </w:rPr>
        <w:t>0.8211</w:t>
      </w:r>
    </w:p>
    <w:p>
      <w:pPr>
        <w:spacing w:before="0" w:after="2"/>
      </w:pPr>
      <w:r>
        <w:rPr>
          <w:i/>
          <w:color w:val="666666"/>
          <w:sz w:val="18"/>
        </w:rPr>
        <w:t>Abstract Relations ↔ Space</w:t>
      </w:r>
      <w:r>
        <w:rPr>
          <w:i/>
          <w:color w:val="888888"/>
          <w:sz w:val="18"/>
        </w:rPr>
        <w:t xml:space="preserve">   2026-04-07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pack  (distance: 0.8211)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boxer  (distance: 0.8550)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packaging  (distance: 0.8627)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E05050"/>
          <w:sz w:val="22"/>
        </w:rPr>
        <w:t>resolution ↔ audacity</w:t>
      </w:r>
      <w:r>
        <w:rPr>
          <w:sz w:val="22"/>
        </w:rPr>
        <w:t xml:space="preserve">   </w:t>
      </w:r>
      <w:r>
        <w:rPr>
          <w:b/>
          <w:color w:val="E05050"/>
          <w:sz w:val="22"/>
        </w:rPr>
        <w:t>0.8172</w:t>
      </w:r>
    </w:p>
    <w:p>
      <w:pPr>
        <w:spacing w:before="0" w:after="2"/>
      </w:pPr>
      <w:r>
        <w:rPr>
          <w:i/>
          <w:color w:val="666666"/>
          <w:sz w:val="18"/>
        </w:rPr>
        <w:t>Abstract Relations ↔ Affections</w:t>
      </w:r>
      <w:r>
        <w:rPr>
          <w:i/>
          <w:color w:val="888888"/>
          <w:sz w:val="18"/>
        </w:rPr>
        <w:t xml:space="preserve">   2026-04-07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resolve  (distance: 0.8172)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audacious  (distance: 0.8215)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resolved  (distance: 0.8218)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E05050"/>
          <w:sz w:val="22"/>
        </w:rPr>
        <w:t>aiding ↔ recreate</w:t>
      </w:r>
      <w:r>
        <w:rPr>
          <w:sz w:val="22"/>
        </w:rPr>
        <w:t xml:space="preserve">   </w:t>
      </w:r>
      <w:r>
        <w:rPr>
          <w:b/>
          <w:color w:val="E05050"/>
          <w:sz w:val="22"/>
        </w:rPr>
        <w:t>0.8068</w:t>
      </w:r>
    </w:p>
    <w:p>
      <w:pPr>
        <w:spacing w:before="0" w:after="2"/>
      </w:pPr>
      <w:r>
        <w:rPr>
          <w:i/>
          <w:color w:val="666666"/>
          <w:sz w:val="18"/>
        </w:rPr>
        <w:t>Volition ↔ Affections</w:t>
      </w:r>
      <w:r>
        <w:rPr>
          <w:i/>
          <w:color w:val="888888"/>
          <w:sz w:val="18"/>
        </w:rPr>
        <w:t xml:space="preserve">   2026-04-07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repining  (distance: 0.8068)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assistance  (distance: 0.8190)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intervene  (distance: 0.8203)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E05050"/>
          <w:sz w:val="22"/>
        </w:rPr>
        <w:t>breathless ↔ concerned</w:t>
      </w:r>
      <w:r>
        <w:rPr>
          <w:sz w:val="22"/>
        </w:rPr>
        <w:t xml:space="preserve">   </w:t>
      </w:r>
      <w:r>
        <w:rPr>
          <w:b/>
          <w:color w:val="E05050"/>
          <w:sz w:val="22"/>
        </w:rPr>
        <w:t>0.8059</w:t>
      </w:r>
    </w:p>
    <w:p>
      <w:pPr>
        <w:spacing w:before="0" w:after="2"/>
      </w:pPr>
      <w:r>
        <w:rPr>
          <w:i/>
          <w:color w:val="666666"/>
          <w:sz w:val="18"/>
        </w:rPr>
        <w:t>Intellect ↔ Affections</w:t>
      </w:r>
      <w:r>
        <w:rPr>
          <w:i/>
          <w:color w:val="888888"/>
          <w:sz w:val="18"/>
        </w:rPr>
        <w:t xml:space="preserve">   2026-04-07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breathe  (distance: 0.8059)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breathing  (distance: 0.8092)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pulmonary  (distance: 0.8118)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A070E0"/>
          <w:sz w:val="22"/>
        </w:rPr>
        <w:t>sparkling ↔ scrambling</w:t>
      </w:r>
      <w:r>
        <w:rPr>
          <w:sz w:val="22"/>
        </w:rPr>
        <w:t xml:space="preserve">   </w:t>
      </w:r>
      <w:r>
        <w:rPr>
          <w:b/>
          <w:color w:val="A070E0"/>
          <w:sz w:val="22"/>
        </w:rPr>
        <w:t>0.8054</w:t>
      </w:r>
    </w:p>
    <w:p>
      <w:pPr>
        <w:spacing w:before="0" w:after="2"/>
      </w:pPr>
      <w:r>
        <w:rPr>
          <w:i/>
          <w:color w:val="666666"/>
          <w:sz w:val="18"/>
        </w:rPr>
        <w:t>Matter ↔ Volition</w:t>
      </w:r>
      <w:r>
        <w:rPr>
          <w:i/>
          <w:color w:val="888888"/>
          <w:sz w:val="18"/>
        </w:rPr>
        <w:t xml:space="preserve">   2026-04-07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scramble  (distance: 0.8054)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sparkle  (distance: 0.8149)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sodality  (distance: 0.8437)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E05050"/>
          <w:sz w:val="22"/>
        </w:rPr>
        <w:t>encyclopedia ↔ welcomed</w:t>
      </w:r>
      <w:r>
        <w:rPr>
          <w:sz w:val="22"/>
        </w:rPr>
        <w:t xml:space="preserve">   </w:t>
      </w:r>
      <w:r>
        <w:rPr>
          <w:b/>
          <w:color w:val="E05050"/>
          <w:sz w:val="22"/>
        </w:rPr>
        <w:t>0.8046</w:t>
      </w:r>
    </w:p>
    <w:p>
      <w:pPr>
        <w:spacing w:before="0" w:after="2"/>
      </w:pPr>
      <w:r>
        <w:rPr>
          <w:i/>
          <w:color w:val="666666"/>
          <w:sz w:val="18"/>
        </w:rPr>
        <w:t>Intellect ↔ Affections</w:t>
      </w:r>
      <w:r>
        <w:rPr>
          <w:i/>
          <w:color w:val="888888"/>
          <w:sz w:val="18"/>
        </w:rPr>
        <w:t xml:space="preserve">   2026-04-07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dictionary  (distance: 0.8046)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what  (distance: 0.8084)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something  (distance: 0.8174)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E05050"/>
          <w:sz w:val="22"/>
        </w:rPr>
        <w:t>encyclopedia ↔ heartfelt</w:t>
      </w:r>
      <w:r>
        <w:rPr>
          <w:sz w:val="22"/>
        </w:rPr>
        <w:t xml:space="preserve">   </w:t>
      </w:r>
      <w:r>
        <w:rPr>
          <w:b/>
          <w:color w:val="E05050"/>
          <w:sz w:val="22"/>
        </w:rPr>
        <w:t>0.8024</w:t>
      </w:r>
    </w:p>
    <w:p>
      <w:pPr>
        <w:spacing w:before="0" w:after="2"/>
      </w:pPr>
      <w:r>
        <w:rPr>
          <w:i/>
          <w:color w:val="666666"/>
          <w:sz w:val="18"/>
        </w:rPr>
        <w:t>Intellect ↔ Affections</w:t>
      </w:r>
      <w:r>
        <w:rPr>
          <w:i/>
          <w:color w:val="888888"/>
          <w:sz w:val="18"/>
        </w:rPr>
        <w:t xml:space="preserve">   2026-04-07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heart  (distance: 0.8024)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something  (distance: 0.8037)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what  (distance: 0.8059)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E05050"/>
          <w:sz w:val="22"/>
        </w:rPr>
        <w:t>ammo ↔ dismal</w:t>
      </w:r>
      <w:r>
        <w:rPr>
          <w:sz w:val="22"/>
        </w:rPr>
        <w:t xml:space="preserve">   </w:t>
      </w:r>
      <w:r>
        <w:rPr>
          <w:b/>
          <w:color w:val="E05050"/>
          <w:sz w:val="22"/>
        </w:rPr>
        <w:t>0.7971</w:t>
      </w:r>
    </w:p>
    <w:p>
      <w:pPr>
        <w:spacing w:before="0" w:after="2"/>
      </w:pPr>
      <w:r>
        <w:rPr>
          <w:i/>
          <w:color w:val="666666"/>
          <w:sz w:val="18"/>
        </w:rPr>
        <w:t>Volition ↔ Affections</w:t>
      </w:r>
      <w:r>
        <w:rPr>
          <w:i/>
          <w:color w:val="888888"/>
          <w:sz w:val="18"/>
        </w:rPr>
        <w:t xml:space="preserve">   2026-04-07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bemoan  (distance: 0.7971)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dismals  (distance: 0.8101)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bemock  (distance: 0.8305)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4ECB71"/>
          <w:sz w:val="22"/>
        </w:rPr>
        <w:t>sunny ↔ exclamation</w:t>
      </w:r>
      <w:r>
        <w:rPr>
          <w:sz w:val="22"/>
        </w:rPr>
        <w:t xml:space="preserve">   </w:t>
      </w:r>
      <w:r>
        <w:rPr>
          <w:b/>
          <w:color w:val="4ECB71"/>
          <w:sz w:val="22"/>
        </w:rPr>
        <w:t>0.7969</w:t>
      </w:r>
    </w:p>
    <w:p>
      <w:pPr>
        <w:spacing w:before="0" w:after="2"/>
      </w:pPr>
      <w:r>
        <w:rPr>
          <w:i/>
          <w:color w:val="666666"/>
          <w:sz w:val="18"/>
        </w:rPr>
        <w:t>Matter ↔ Intellect</w:t>
      </w:r>
      <w:r>
        <w:rPr>
          <w:i/>
          <w:color w:val="888888"/>
          <w:sz w:val="18"/>
        </w:rPr>
        <w:t xml:space="preserve">   2026-04-07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exult  (distance: 0.7969)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exuviae  (distance: 0.7997)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expletive  (distance: 0.8063)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F07020"/>
          <w:sz w:val="22"/>
        </w:rPr>
        <w:t>stoppage ↔ butter</w:t>
      </w:r>
      <w:r>
        <w:rPr>
          <w:sz w:val="22"/>
        </w:rPr>
        <w:t xml:space="preserve">   </w:t>
      </w:r>
      <w:r>
        <w:rPr>
          <w:b/>
          <w:color w:val="F07020"/>
          <w:sz w:val="22"/>
        </w:rPr>
        <w:t>0.7958</w:t>
      </w:r>
    </w:p>
    <w:p>
      <w:pPr>
        <w:spacing w:before="0" w:after="2"/>
      </w:pPr>
      <w:r>
        <w:rPr>
          <w:i/>
          <w:color w:val="666666"/>
          <w:sz w:val="18"/>
        </w:rPr>
        <w:t>Abstract Relations ↔ Matter</w:t>
      </w:r>
      <w:r>
        <w:rPr>
          <w:i/>
          <w:color w:val="888888"/>
          <w:sz w:val="18"/>
        </w:rPr>
        <w:t xml:space="preserve">   2026-04-07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buttercup  (distance: 0.7958)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stop  (distance: 0.8150)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stope  (distance: 0.8539)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A070E0"/>
          <w:sz w:val="22"/>
        </w:rPr>
        <w:t>morgue ↔ knack</w:t>
      </w:r>
      <w:r>
        <w:rPr>
          <w:sz w:val="22"/>
        </w:rPr>
        <w:t xml:space="preserve">   </w:t>
      </w:r>
      <w:r>
        <w:rPr>
          <w:b/>
          <w:color w:val="A070E0"/>
          <w:sz w:val="22"/>
        </w:rPr>
        <w:t>0.7904</w:t>
      </w:r>
    </w:p>
    <w:p>
      <w:pPr>
        <w:spacing w:before="0" w:after="2"/>
      </w:pPr>
      <w:r>
        <w:rPr>
          <w:i/>
          <w:color w:val="666666"/>
          <w:sz w:val="18"/>
        </w:rPr>
        <w:t>Matter ↔ Volition</w:t>
      </w:r>
      <w:r>
        <w:rPr>
          <w:i/>
          <w:color w:val="888888"/>
          <w:sz w:val="18"/>
        </w:rPr>
        <w:t xml:space="preserve">   2026-04-07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segue  (distance: 0.7904)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moronic  (distance: 0.7976)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what  (distance: 0.8064)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E05050"/>
          <w:sz w:val="22"/>
        </w:rPr>
        <w:t>extinction ↔ audacity</w:t>
      </w:r>
      <w:r>
        <w:rPr>
          <w:sz w:val="22"/>
        </w:rPr>
        <w:t xml:space="preserve">   </w:t>
      </w:r>
      <w:r>
        <w:rPr>
          <w:b/>
          <w:color w:val="E05050"/>
          <w:sz w:val="22"/>
        </w:rPr>
        <w:t>0.7886</w:t>
      </w:r>
    </w:p>
    <w:p>
      <w:pPr>
        <w:spacing w:before="0" w:after="2"/>
      </w:pPr>
      <w:r>
        <w:rPr>
          <w:i/>
          <w:color w:val="666666"/>
          <w:sz w:val="18"/>
        </w:rPr>
        <w:t>Abstract Relations ↔ Affections</w:t>
      </w:r>
      <w:r>
        <w:rPr>
          <w:i/>
          <w:color w:val="888888"/>
          <w:sz w:val="18"/>
        </w:rPr>
        <w:t xml:space="preserve">   2026-04-07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extinct  (distance: 0.7886)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audacious  (distance: 0.7964)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aduncity  (distance: 0.8400)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E040A0"/>
          <w:sz w:val="22"/>
        </w:rPr>
        <w:t>property ↔ inmate</w:t>
      </w:r>
      <w:r>
        <w:rPr>
          <w:sz w:val="22"/>
        </w:rPr>
        <w:t xml:space="preserve">   </w:t>
      </w:r>
      <w:r>
        <w:rPr>
          <w:b/>
          <w:color w:val="E040A0"/>
          <w:sz w:val="22"/>
        </w:rPr>
        <w:t>0.7865</w:t>
      </w:r>
    </w:p>
    <w:p>
      <w:pPr>
        <w:spacing w:before="0" w:after="2"/>
      </w:pPr>
      <w:r>
        <w:rPr>
          <w:i/>
          <w:color w:val="666666"/>
          <w:sz w:val="18"/>
        </w:rPr>
        <w:t>Abstract Relations ↔ Space</w:t>
      </w:r>
      <w:r>
        <w:rPr>
          <w:i/>
          <w:color w:val="888888"/>
          <w:sz w:val="18"/>
        </w:rPr>
        <w:t xml:space="preserve">   2026-04-07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something  (distance: 0.7865)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whereby  (distance: 0.8290)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things  (distance: 0.8341)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F07020"/>
          <w:sz w:val="22"/>
        </w:rPr>
        <w:t>hopper ↔ gluten</w:t>
      </w:r>
      <w:r>
        <w:rPr>
          <w:sz w:val="22"/>
        </w:rPr>
        <w:t xml:space="preserve">   </w:t>
      </w:r>
      <w:r>
        <w:rPr>
          <w:b/>
          <w:color w:val="F07020"/>
          <w:sz w:val="22"/>
        </w:rPr>
        <w:t>0.7855</w:t>
      </w:r>
    </w:p>
    <w:p>
      <w:pPr>
        <w:spacing w:before="0" w:after="2"/>
      </w:pPr>
      <w:r>
        <w:rPr>
          <w:i/>
          <w:color w:val="666666"/>
          <w:sz w:val="18"/>
        </w:rPr>
        <w:t>Space ↔ Matter</w:t>
      </w:r>
      <w:r>
        <w:rPr>
          <w:i/>
          <w:color w:val="888888"/>
          <w:sz w:val="18"/>
        </w:rPr>
        <w:t xml:space="preserve">   2026-04-07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glutenous  (distance: 0.7855)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clod-hopper  (distance: 0.8071)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glut  (distance: 0.8196)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E05050"/>
          <w:sz w:val="22"/>
        </w:rPr>
        <w:t>puke ↔ frown</w:t>
      </w:r>
      <w:r>
        <w:rPr>
          <w:sz w:val="22"/>
        </w:rPr>
        <w:t xml:space="preserve">   </w:t>
      </w:r>
      <w:r>
        <w:rPr>
          <w:b/>
          <w:color w:val="E05050"/>
          <w:sz w:val="22"/>
        </w:rPr>
        <w:t>0.7844</w:t>
      </w:r>
    </w:p>
    <w:p>
      <w:pPr>
        <w:spacing w:before="0" w:after="2"/>
      </w:pPr>
      <w:r>
        <w:rPr>
          <w:i/>
          <w:color w:val="666666"/>
          <w:sz w:val="18"/>
        </w:rPr>
        <w:t>Space ↔ Affections</w:t>
      </w:r>
      <w:r>
        <w:rPr>
          <w:i/>
          <w:color w:val="888888"/>
          <w:sz w:val="18"/>
        </w:rPr>
        <w:t xml:space="preserve">   2026-04-07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frowning  (distance: 0.7844)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puking  (distance: 0.8111)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unpleasant  (distance: 0.8191)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A070E0"/>
          <w:sz w:val="22"/>
        </w:rPr>
        <w:t>gulf ↔ pitched</w:t>
      </w:r>
      <w:r>
        <w:rPr>
          <w:sz w:val="22"/>
        </w:rPr>
        <w:t xml:space="preserve">   </w:t>
      </w:r>
      <w:r>
        <w:rPr>
          <w:b/>
          <w:color w:val="A070E0"/>
          <w:sz w:val="22"/>
        </w:rPr>
        <w:t>0.7835</w:t>
      </w:r>
    </w:p>
    <w:p>
      <w:pPr>
        <w:spacing w:before="0" w:after="2"/>
      </w:pPr>
      <w:r>
        <w:rPr>
          <w:i/>
          <w:color w:val="666666"/>
          <w:sz w:val="18"/>
        </w:rPr>
        <w:t>Space ↔ Volition</w:t>
      </w:r>
      <w:r>
        <w:rPr>
          <w:i/>
          <w:color w:val="888888"/>
          <w:sz w:val="18"/>
        </w:rPr>
        <w:t xml:space="preserve">   2026-04-07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usually  (distance: 0.7835)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pitch  (distance: 0.7902)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generally  (distance: 0.7920)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A070E0"/>
          <w:sz w:val="22"/>
        </w:rPr>
        <w:t>trip ↔ thunderbolt</w:t>
      </w:r>
      <w:r>
        <w:rPr>
          <w:sz w:val="22"/>
        </w:rPr>
        <w:t xml:space="preserve">   </w:t>
      </w:r>
      <w:r>
        <w:rPr>
          <w:b/>
          <w:color w:val="A070E0"/>
          <w:sz w:val="22"/>
        </w:rPr>
        <w:t>0.7834</w:t>
      </w:r>
    </w:p>
    <w:p>
      <w:pPr>
        <w:spacing w:before="0" w:after="2"/>
      </w:pPr>
      <w:r>
        <w:rPr>
          <w:i/>
          <w:color w:val="666666"/>
          <w:sz w:val="18"/>
        </w:rPr>
        <w:t>Space ↔ Volition</w:t>
      </w:r>
      <w:r>
        <w:rPr>
          <w:i/>
          <w:color w:val="888888"/>
          <w:sz w:val="18"/>
        </w:rPr>
        <w:t xml:space="preserve">   2026-04-07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thunder  (distance: 0.7834)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thunder-bolt  (distance: 0.7852)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travel  (distance: 0.8030)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A070E0"/>
          <w:sz w:val="22"/>
        </w:rPr>
        <w:t>prose ↔ authorization</w:t>
      </w:r>
      <w:r>
        <w:rPr>
          <w:sz w:val="22"/>
        </w:rPr>
        <w:t xml:space="preserve">   </w:t>
      </w:r>
      <w:r>
        <w:rPr>
          <w:b/>
          <w:color w:val="A070E0"/>
          <w:sz w:val="22"/>
        </w:rPr>
        <w:t>0.7791</w:t>
      </w:r>
    </w:p>
    <w:p>
      <w:pPr>
        <w:spacing w:before="0" w:after="2"/>
      </w:pPr>
      <w:r>
        <w:rPr>
          <w:i/>
          <w:color w:val="666666"/>
          <w:sz w:val="18"/>
        </w:rPr>
        <w:t>Intellect ↔ Volition</w:t>
      </w:r>
      <w:r>
        <w:rPr>
          <w:i/>
          <w:color w:val="888888"/>
          <w:sz w:val="18"/>
        </w:rPr>
        <w:t xml:space="preserve">   2026-04-07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authorisation  (distance: 0.7791)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authorized  (distance: 0.7791)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proselyte  (distance: 0.7963)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4ECB71"/>
          <w:sz w:val="22"/>
        </w:rPr>
        <w:t>chauffeur ↔ diagnosis</w:t>
      </w:r>
      <w:r>
        <w:rPr>
          <w:sz w:val="22"/>
        </w:rPr>
        <w:t xml:space="preserve">   </w:t>
      </w:r>
      <w:r>
        <w:rPr>
          <w:b/>
          <w:color w:val="4ECB71"/>
          <w:sz w:val="22"/>
        </w:rPr>
        <w:t>0.7775</w:t>
      </w:r>
    </w:p>
    <w:p>
      <w:pPr>
        <w:spacing w:before="0" w:after="2"/>
      </w:pPr>
      <w:r>
        <w:rPr>
          <w:i/>
          <w:color w:val="666666"/>
          <w:sz w:val="18"/>
        </w:rPr>
        <w:t>Space ↔ Intellect</w:t>
      </w:r>
      <w:r>
        <w:rPr>
          <w:i/>
          <w:color w:val="888888"/>
          <w:sz w:val="18"/>
        </w:rPr>
        <w:t xml:space="preserve">   2026-04-07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chafe  (distance: 0.7775)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diagnostics  (distance: 0.8035)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diagnostic  (distance: 0.8053)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A070E0"/>
          <w:sz w:val="22"/>
        </w:rPr>
        <w:t>fancies ↔ bacon</w:t>
      </w:r>
      <w:r>
        <w:rPr>
          <w:sz w:val="22"/>
        </w:rPr>
        <w:t xml:space="preserve">   </w:t>
      </w:r>
      <w:r>
        <w:rPr>
          <w:b/>
          <w:color w:val="A070E0"/>
          <w:sz w:val="22"/>
        </w:rPr>
        <w:t>0.7622</w:t>
      </w:r>
    </w:p>
    <w:p>
      <w:pPr>
        <w:spacing w:before="0" w:after="2"/>
      </w:pPr>
      <w:r>
        <w:rPr>
          <w:i/>
          <w:color w:val="666666"/>
          <w:sz w:val="18"/>
        </w:rPr>
        <w:t>Intellect ↔ Volition</w:t>
      </w:r>
      <w:r>
        <w:rPr>
          <w:i/>
          <w:color w:val="888888"/>
          <w:sz w:val="18"/>
        </w:rPr>
        <w:t xml:space="preserve">   2026-04-07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fanon  (distance: 0.7622)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chaw-bacon  (distance: 0.7707)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fanning  (distance: 0.7733)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E040A0"/>
          <w:sz w:val="22"/>
        </w:rPr>
        <w:t>maintain ↔ luxury</w:t>
      </w:r>
      <w:r>
        <w:rPr>
          <w:sz w:val="22"/>
        </w:rPr>
        <w:t xml:space="preserve">   </w:t>
      </w:r>
      <w:r>
        <w:rPr>
          <w:b/>
          <w:color w:val="E040A0"/>
          <w:sz w:val="22"/>
        </w:rPr>
        <w:t>0.7540</w:t>
      </w:r>
    </w:p>
    <w:p>
      <w:pPr>
        <w:spacing w:before="0" w:after="2"/>
      </w:pPr>
      <w:r>
        <w:rPr>
          <w:i/>
          <w:color w:val="666666"/>
          <w:sz w:val="18"/>
        </w:rPr>
        <w:t>Abstract Relations ↔ Space</w:t>
      </w:r>
      <w:r>
        <w:rPr>
          <w:i/>
          <w:color w:val="888888"/>
          <w:sz w:val="18"/>
        </w:rPr>
        <w:t xml:space="preserve">   2026-04-07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luxurious  (distance: 0.7540)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luxuriousness  (distance: 0.7629)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keeping  (distance: 0.7705)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E05050"/>
          <w:sz w:val="22"/>
        </w:rPr>
        <w:t>brine ↔ papacy</w:t>
      </w:r>
      <w:r>
        <w:rPr>
          <w:sz w:val="22"/>
        </w:rPr>
        <w:t xml:space="preserve">   </w:t>
      </w:r>
      <w:r>
        <w:rPr>
          <w:b/>
          <w:color w:val="E05050"/>
          <w:sz w:val="22"/>
        </w:rPr>
        <w:t>0.7538</w:t>
      </w:r>
    </w:p>
    <w:p>
      <w:pPr>
        <w:spacing w:before="0" w:after="2"/>
      </w:pPr>
      <w:r>
        <w:rPr>
          <w:i/>
          <w:color w:val="666666"/>
          <w:sz w:val="18"/>
        </w:rPr>
        <w:t>Matter ↔ Affections</w:t>
      </w:r>
      <w:r>
        <w:rPr>
          <w:i/>
          <w:color w:val="888888"/>
          <w:sz w:val="18"/>
        </w:rPr>
        <w:t xml:space="preserve">   2026-04-07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papal  (distance: 0.7538)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catholicism  (distance: 0.7582)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catholic  (distance: 0.7611)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E05050"/>
          <w:sz w:val="22"/>
        </w:rPr>
        <w:t>alum ↔ convent</w:t>
      </w:r>
      <w:r>
        <w:rPr>
          <w:sz w:val="22"/>
        </w:rPr>
        <w:t xml:space="preserve">   </w:t>
      </w:r>
      <w:r>
        <w:rPr>
          <w:b/>
          <w:color w:val="E05050"/>
          <w:sz w:val="22"/>
        </w:rPr>
        <w:t>0.7509</w:t>
      </w:r>
    </w:p>
    <w:p>
      <w:pPr>
        <w:spacing w:before="0" w:after="2"/>
      </w:pPr>
      <w:r>
        <w:rPr>
          <w:i/>
          <w:color w:val="666666"/>
          <w:sz w:val="18"/>
        </w:rPr>
        <w:t>Matter ↔ Affections</w:t>
      </w:r>
      <w:r>
        <w:rPr>
          <w:i/>
          <w:color w:val="888888"/>
          <w:sz w:val="18"/>
        </w:rPr>
        <w:t xml:space="preserve">   2026-04-07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aloes  (distance: 0.7509)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alumina  (distance: 0.7669)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conventicle  (distance: 0.7807)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E05050"/>
          <w:sz w:val="22"/>
        </w:rPr>
        <w:t>dietary ↔ optimist</w:t>
      </w:r>
      <w:r>
        <w:rPr>
          <w:sz w:val="22"/>
        </w:rPr>
        <w:t xml:space="preserve">   </w:t>
      </w:r>
      <w:r>
        <w:rPr>
          <w:b/>
          <w:color w:val="E05050"/>
          <w:sz w:val="22"/>
        </w:rPr>
        <w:t>0.7508</w:t>
      </w:r>
    </w:p>
    <w:p>
      <w:pPr>
        <w:spacing w:before="0" w:after="2"/>
      </w:pPr>
      <w:r>
        <w:rPr>
          <w:i/>
          <w:color w:val="666666"/>
          <w:sz w:val="18"/>
        </w:rPr>
        <w:t>Space ↔ Affections</w:t>
      </w:r>
      <w:r>
        <w:rPr>
          <w:i/>
          <w:color w:val="888888"/>
          <w:sz w:val="18"/>
        </w:rPr>
        <w:t xml:space="preserve">   2026-04-07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optimization  (distance: 0.7508)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nutrition  (distance: 0.7864)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food  (distance: 0.7866)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4ECB71"/>
          <w:sz w:val="22"/>
        </w:rPr>
        <w:t>compile ↔ diagnosis</w:t>
      </w:r>
      <w:r>
        <w:rPr>
          <w:sz w:val="22"/>
        </w:rPr>
        <w:t xml:space="preserve">   </w:t>
      </w:r>
      <w:r>
        <w:rPr>
          <w:b/>
          <w:color w:val="4ECB71"/>
          <w:sz w:val="22"/>
        </w:rPr>
        <w:t>0.7306</w:t>
      </w:r>
    </w:p>
    <w:p>
      <w:pPr>
        <w:spacing w:before="0" w:after="2"/>
      </w:pPr>
      <w:r>
        <w:rPr>
          <w:i/>
          <w:color w:val="666666"/>
          <w:sz w:val="18"/>
        </w:rPr>
        <w:t>Abstract Relations ↔ Intellect</w:t>
      </w:r>
      <w:r>
        <w:rPr>
          <w:i/>
          <w:color w:val="888888"/>
          <w:sz w:val="18"/>
        </w:rPr>
        <w:t xml:space="preserve">   2026-04-07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diagnostic  (distance: 0.7306)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diagnostics  (distance: 0.7307)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compilation  (distance: 0.7441)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F07020"/>
          <w:sz w:val="22"/>
        </w:rPr>
        <w:t>grandmother ↔ toll</w:t>
      </w:r>
      <w:r>
        <w:rPr>
          <w:sz w:val="22"/>
        </w:rPr>
        <w:t xml:space="preserve">   </w:t>
      </w:r>
      <w:r>
        <w:rPr>
          <w:b/>
          <w:color w:val="F07020"/>
          <w:sz w:val="22"/>
        </w:rPr>
        <w:t>0.7300</w:t>
      </w:r>
    </w:p>
    <w:p>
      <w:pPr>
        <w:spacing w:before="0" w:after="2"/>
      </w:pPr>
      <w:r>
        <w:rPr>
          <w:i/>
          <w:color w:val="666666"/>
          <w:sz w:val="18"/>
        </w:rPr>
        <w:t>Abstract Relations ↔ Matter</w:t>
      </w:r>
      <w:r>
        <w:rPr>
          <w:i/>
          <w:color w:val="888888"/>
          <w:sz w:val="18"/>
        </w:rPr>
        <w:t xml:space="preserve">   2026-04-07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grandfather  (distance: 0.7300)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tolling  (distance: 0.7692)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grandchildren  (distance: 0.8117)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A070E0"/>
          <w:sz w:val="22"/>
        </w:rPr>
        <w:t>just ↔ wages</w:t>
      </w:r>
      <w:r>
        <w:rPr>
          <w:sz w:val="22"/>
        </w:rPr>
        <w:t xml:space="preserve">   </w:t>
      </w:r>
      <w:r>
        <w:rPr>
          <w:b/>
          <w:color w:val="A070E0"/>
          <w:sz w:val="22"/>
        </w:rPr>
        <w:t>0.7291</w:t>
      </w:r>
    </w:p>
    <w:p>
      <w:pPr>
        <w:spacing w:before="0" w:after="2"/>
      </w:pPr>
      <w:r>
        <w:rPr>
          <w:i/>
          <w:color w:val="666666"/>
          <w:sz w:val="18"/>
        </w:rPr>
        <w:t>Abstract Relations ↔ Volition</w:t>
      </w:r>
      <w:r>
        <w:rPr>
          <w:i/>
          <w:color w:val="888888"/>
          <w:sz w:val="18"/>
        </w:rPr>
        <w:t xml:space="preserve">   2026-04-07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exactly  (distance: 0.7291)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also  (distance: 0.7312)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merely  (distance: 0.7312)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A070E0"/>
          <w:sz w:val="22"/>
        </w:rPr>
        <w:t>unaware ↔ blown</w:t>
      </w:r>
      <w:r>
        <w:rPr>
          <w:sz w:val="22"/>
        </w:rPr>
        <w:t xml:space="preserve">   </w:t>
      </w:r>
      <w:r>
        <w:rPr>
          <w:b/>
          <w:color w:val="A070E0"/>
          <w:sz w:val="22"/>
        </w:rPr>
        <w:t>0.7282</w:t>
      </w:r>
    </w:p>
    <w:p>
      <w:pPr>
        <w:spacing w:before="0" w:after="2"/>
      </w:pPr>
      <w:r>
        <w:rPr>
          <w:i/>
          <w:color w:val="666666"/>
          <w:sz w:val="18"/>
        </w:rPr>
        <w:t>Intellect ↔ Volition</w:t>
      </w:r>
      <w:r>
        <w:rPr>
          <w:i/>
          <w:color w:val="888888"/>
          <w:sz w:val="18"/>
        </w:rPr>
        <w:t xml:space="preserve">   2026-04-07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blowing  (distance: 0.7282)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unawares  (distance: 0.7462)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blow  (distance: 0.7702)</w:t>
      </w:r>
    </w:p>
    <w:p>
      <w:pPr>
        <w:spacing w:before="4" w:after="4"/>
        <w:pBdr>
          <w:bottom w:val="single" w:sz="4" w:space="1" w:color="CCCCCC"/>
        </w:pBdr>
      </w:pPr>
    </w:p>
    <w:p>
      <w:pPr>
        <w:spacing w:before="6" w:after="1"/>
      </w:pPr>
      <w:r>
        <w:rPr>
          <w:b/>
          <w:color w:val="4ECB71"/>
          <w:sz w:val="22"/>
        </w:rPr>
        <w:t>dropping ↔ will</w:t>
      </w:r>
      <w:r>
        <w:rPr>
          <w:sz w:val="22"/>
        </w:rPr>
        <w:t xml:space="preserve">   </w:t>
      </w:r>
      <w:r>
        <w:rPr>
          <w:b/>
          <w:color w:val="4ECB71"/>
          <w:sz w:val="22"/>
        </w:rPr>
        <w:t>0.7273</w:t>
      </w:r>
    </w:p>
    <w:p>
      <w:pPr>
        <w:spacing w:before="0" w:after="2"/>
      </w:pPr>
      <w:r>
        <w:rPr>
          <w:i/>
          <w:color w:val="666666"/>
          <w:sz w:val="18"/>
        </w:rPr>
        <w:t>Matter ↔ Intellect</w:t>
      </w:r>
      <w:r>
        <w:rPr>
          <w:i/>
          <w:color w:val="888888"/>
          <w:sz w:val="18"/>
        </w:rPr>
        <w:t xml:space="preserve">   2026-04-07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Deepest near:  drop  (distance: 0.7273)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2nd nearest:   wont  (distance: 0.7407)</w:t>
      </w:r>
    </w:p>
    <w:p>
      <w:pPr>
        <w:spacing w:before="0" w:after="1"/>
      </w:pPr>
      <w:r>
        <w:rPr>
          <w:rFonts w:ascii="Courier New" w:hAnsi="Courier New"/>
          <w:color w:val="444444"/>
          <w:sz w:val="18"/>
        </w:rPr>
        <w:t>3rd nearest:   future  (distance: 0.7456)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8"/>
      </w:rPr>
      <w:t xml:space="preserve">datasculptures.com   ·   Page </w:t>
    </w:r>
    <w:r>
      <w:rPr>
        <w:sz w:val="18"/>
      </w:rPr>
      <w:fldChar w:fldCharType="begin"/>
      <w:instrText>PAGE</w:instrText>
      <w:fldChar w:fldCharType="end"/>
    </w:r>
    <w:r>
      <w:rPr>
        <w:color w:val="888888"/>
        <w:sz w:val="18"/>
      </w:rPr>
      <w:t xml:space="preserve"> of </w:t>
    </w:r>
    <w:r>
      <w:rPr>
        <w:sz w:val="18"/>
      </w:rPr>
      <w:fldChar w:fldCharType="begin"/>
      <w:instrText>NUMPAGES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888888"/>
        <w:sz w:val="18"/>
      </w:rPr>
      <w:t>Claude (Anthropic) · Sean Patrick Morris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