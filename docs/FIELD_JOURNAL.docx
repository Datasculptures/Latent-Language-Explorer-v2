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pacing w:before="0" w:after="4"/>
      </w:pPr>
      <w:r>
        <w:rPr>
          <w:b/>
          <w:sz w:val="56"/>
        </w:rPr>
        <w:t>Field Journal</w:t>
      </w:r>
    </w:p>
    <w:p>
      <w:pPr>
        <w:jc w:val="center"/>
        <w:spacing w:before="0" w:after="8"/>
      </w:pPr>
      <w:r>
        <w:rPr>
          <w:b/>
          <w:color w:val="00B4D8"/>
          <w:sz w:val="36"/>
        </w:rPr>
        <w:t>Latent Language Explorer V2</w:t>
      </w:r>
    </w:p>
    <w:p>
      <w:pPr>
        <w:jc w:val="center"/>
        <w:spacing w:before="0" w:after="16"/>
      </w:pPr>
      <w:r>
        <w:rPr>
          <w:i/>
          <w:color w:val="666666"/>
          <w:sz w:val="26"/>
        </w:rPr>
        <w:t>Discoveries from the Deserts of Vector Space</w:t>
      </w:r>
    </w:p>
    <w:p>
      <w:pPr>
        <w:jc w:val="center"/>
        <w:spacing w:before="0" w:after="8"/>
      </w:pPr>
      <w:r>
        <w:rPr>
          <w:color w:val="888888"/>
          <w:sz w:val="22"/>
        </w:rPr>
        <w:t>March 2026</w:t>
      </w:r>
    </w:p>
    <w:p>
      <w:pPr>
        <w:jc w:val="center"/>
        <w:spacing w:before="0" w:after="0"/>
      </w:pPr>
      <w:r>
        <w:rPr>
          <w:color w:val="444444"/>
          <w:sz w:val="20"/>
        </w:rPr>
        <w:t>548 entries  ·  458 deep (≥ 0.7)  ·  87 shallow (0.5–0.7)</w:t>
        <w:br/>
        <w:t>Max desert depth: 0.9329</w:t>
      </w:r>
    </w:p>
    <w:p>
      <w:r>
        <w:br w:type="page"/>
      </w:r>
    </w:p>
    <w:p>
      <w:pPr>
        <w:pStyle w:val="Heading1"/>
        <w:spacing w:before="12" w:after="4"/>
      </w:pPr>
      <w:r>
        <w:t>Deep Discoveries</w:t>
      </w:r>
    </w:p>
    <w:p>
      <w:pPr>
        <w:spacing w:before="0" w:after="8"/>
      </w:pPr>
      <w:r>
        <w:rPr>
          <w:i/>
          <w:color w:val="666666"/>
          <w:sz w:val="20"/>
        </w:rPr>
        <w:t>Desert depth ≥ 0.7 · 458 entries</w:t>
      </w:r>
    </w:p>
    <w:p>
      <w:pPr>
        <w:spacing w:before="6" w:after="1"/>
      </w:pPr>
      <w:r>
        <w:rPr>
          <w:b/>
          <w:color w:val="A070E0"/>
          <w:sz w:val="22"/>
        </w:rPr>
        <w:t>chairperson ↔ composure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0.9329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chairman  (distance: 0.9329)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calmness  (distance: 0.9401)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competent  (distance: 0.9579)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whale ↔ emery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0.9279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fredaine  (distance: 0.9279)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0.9351)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thearchy  (distance: 0.9364)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disposition ↔ example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0.9270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released  (distance: 0.9270)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obtainment  (distance: 0.9290)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issuing  (distance: 0.9366)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ammunition ↔ ultimatum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0.9250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threatening  (distance: 0.9250)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threaten  (distance: 0.9274)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gun-  (distance: 0.9454)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queue ↔ area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0.9232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waiting  (distance: 0.9232)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arbitration  (distance: 0.9407)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congestion  (distance: 0.9426)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salute ↔ baseline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0.9220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greet  (distance: 0.9220)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clapping  (distance: 0.9237)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nodding  (distance: 0.9290)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lewd ↔ alcoholism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0.9209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pornographic  (distance: 0.9209)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horny  (distance: 0.9308)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sexual  (distance: 0.9371)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dean ↔ valiant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0.9199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noble  (distance: 0.9199)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deanery  (distance: 0.9276)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vain  (distance: 0.9412)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wally ↔ sanity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0.9190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rick  (distance: 0.9190)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0.9320)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0.9367)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despite ↔ wally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0.9186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there  (distance: 0.9186)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0.9215)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rick  (distance: 0.9247)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crossroads ↔ rents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0.9141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crossing  (distance: 0.9141)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across  (distance: 0.9151)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dilemma  (distance: 0.9258)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orderly ↔ pedantic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0.9101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arranged  (distance: 0.9101)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arrange  (distance: 0.9113)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manner  (distance: 0.9469)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nuisance ↔ customer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0.9077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clientship  (distance: 0.9077)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client  (distance: 0.9143)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obeisance  (distance: 0.9146)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summarize ↔ testimonial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0.9033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testimony  (distance: 0.9033)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demonstrated  (distance: 0.9219)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summarily  (distance: 0.9349)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constructive ↔ rehabilitation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0.9014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above  (distance: 0.9014)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exhaustive  (distance: 0.9058)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generally  (distance: 0.9126)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cashmere ↔ toxicology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0.8993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silk  (distance: 0.8993)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cash  (distance: 0.9045)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textile  (distance: 0.9232)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customs ↔ dominion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0.8988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reign  (distance: 0.8988)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vassal  (distance: 0.9027)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colonial  (distance: 0.9056)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dominion ↔ immoral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0.8964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reign  (distance: 0.8964)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angustation  (distance: 0.9083)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colonial  (distance: 0.9125)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blind ↔ misty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0.8951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mist  (distance: 0.8951)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weed  (distance: 0.9030)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tinkle  (distance: 0.9030)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magician ↔ molded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0.8948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quantum  (distance: 0.8948)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mold  (distance: 0.8989)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molding  (distance: 0.9126)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testimonial ↔ instruct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0.8932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testimony  (distance: 0.8932)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animo  (distance: 0.9277)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sanctimony  (distance: 0.9307)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condensed ↔ nonfiction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0.8876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condense  (distance: 0.8876)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hardcover  (distance: 0.8935)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term  (distance: 0.9187)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sphinx ↔ feature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0.8867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semantic  (distance: 0.8867)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thesaurus  (distance: 0.8875)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semantics  (distance: 0.8997)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width ↔ frontier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0.8854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generally  (distance: 0.8854)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highland  (distance: 0.8858)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  (distance: 0.8871)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iota ↔ watercraft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0.8829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noemata  (distance: 0.8829)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annatto  (distance: 0.9267)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egesta  (distance: 0.9342)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stanza ↔ saxon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0.8822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greenwood  (distance: 0.8822)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pan-germanic  (distance: 0.8826)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heath  (distance: 0.9028)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illuminati ↔ magnus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0.8819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thor  (distance: 0.8819)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dirk  (distance: 0.8825)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mars  (distance: 0.8871)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quadripartite ↔ manifesto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0.8809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paradigm  (distance: 0.8809)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visionary  (distance: 0.8844)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contemplate  (distance: 0.8933)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spectator ↔ tainted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0.8807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foul  (distance: 0.8807)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reflecting  (distance: 0.8860)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apparently  (distance: 0.8936)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sherry ↔ flattering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0.8807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wine  (distance: 0.8807)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self-flattering  (distance: 0.8857)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brandy  (distance: 0.8964)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demeanor ↔ society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0.8805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manners  (distance: 0.8805)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posture  (distance: 0.8858)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greet  (distance: 0.8864)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convenient ↔ quarantine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0.8802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quaere  (distance: 0.8802)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quack  (distance: 0.8805)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quash  (distance: 0.8860)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expedite ↔ carol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0.8794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victoria  (distance: 0.8794)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sally  (distance: 0.8899)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fort-alice  (distance: 0.9145)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recital ↔ wording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0.8784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recitation  (distance: 0.8784)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rehearsal  (distance: 0.8819)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concert  (distance: 0.8877)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authorized ↔ subpoena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0.8779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subservience  (distance: 0.8779)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subservient  (distance: 0.8821)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submissive  (distance: 0.8926)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saxon ↔ sentiment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0.8770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pan-germanic  (distance: 0.8770)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heath  (distance: 0.9005)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viking  (distance: 0.9038)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stronghold ↔ faithfully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0.8767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moat  (distance: 0.8767)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uphold  (distance: 0.8787)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sanctuary  (distance: 0.8859)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cleavage ↔ meltdown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0.8755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overgrowth  (distance: 0.8755)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overruling  (distance: 0.8823)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over  (distance: 0.9094)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ammonia ↔ candy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0.8749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hydrogen  (distance: 0.8749)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molecule  (distance: 0.8792)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chemistry  (distance: 0.8843)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whirlwind ↔ ratchet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0.8742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ratify  (distance: 0.8742)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rattling  (distance: 0.8743)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rataplan  (distance: 0.8816)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mischief ↔ mercenary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0.8736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troops  (distance: 0.8736)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adventurer  (distance: 0.8845)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militia  (distance: 0.9145)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bile ↔ spite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0.8717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liver  (distance: 0.8717)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digest  (distance: 0.8761)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choregus  (distance: 0.8776)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ratification ↔ secret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0.8715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unification  (distance: 0.8715)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approval  (distance: 0.8724)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signature  (distance: 0.8850)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preserved ↔ promoter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0.8715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regulatory  (distance: 0.8715)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gene  (distance: 0.9004)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regulation  (distance: 0.9423)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arsenal ↔ materially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0.8714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generally  (distance: 0.8714)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premiership  (distance: 0.8762)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armament  (distance: 0.8775)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lunation ↔ crayons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0.8704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pencil  (distance: 0.8704)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doodle  (distance: 0.9112)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cram  (distance: 0.9207)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defeated ↔ hippie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0.8694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that  (distance: 0.8694)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0.8701)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term  (distance: 0.8724)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caterpillar ↔ continual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0.8692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moth  (distance: 0.8692)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butterfly  (distance: 0.8908)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thistly  (distance: 0.8922)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mechanical ↔ mafia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0.8682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0.8682)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godfather  (distance: 0.8700)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typically  (distance: 0.8776)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videotape ↔ wording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0.8667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camerated  (distance: 0.8667)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camarade  (distance: 0.8988)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camera  (distance: 0.9033)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metabolism ↔ silently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0.8656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physiology  (distance: 0.8656)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silent  (distance: 0.8659)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metabolome  (distance: 0.8749)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starboard ↔ upright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0.8646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galley  (distance: 0.8646)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galleys  (distance: 0.8781)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hull  (distance: 0.8936)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proximal ↔ lattice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0.8641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crystal  (distance: 0.8641)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proximo  (distance: 0.8701)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0.8740)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reported ↔ basilica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0.8634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cathedral  (distance: 0.8634)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temple  (distance: 0.8705)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chapel  (distance: 0.8718)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flavour ↔ channel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0.8628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branch  (distance: 0.8628)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broadcasting  (distance: 0.8842)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radio  (distance: 0.8922)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kindergarten ↔ trance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0.8626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hypnotic  (distance: 0.8626)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pornographic  (distance: 0.8637)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psyche  (distance: 0.8864)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prevalent ↔ undergo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0.8623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induce  (distance: 0.8623)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subsequently  (distance: 0.8653)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proceeding  (distance: 0.8823)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formal ↔ portal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0.8619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chambers  (distance: 0.8619)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gateway  (distance: 0.8684)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passageway  (distance: 0.8691)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allowance ↔ contents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0.8616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exemption  (distance: 0.8616)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expenditure  (distance: 0.8731)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amount  (distance: 0.8786)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shiksa ↔ ebenezer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0.8615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ebullient  (distance: 0.8615)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ebauche  (distance: 0.8903)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eboulement  (distance: 0.9026)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kick ↔ rower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0.8614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sailing  (distance: 0.8614)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canoe  (distance: 0.8624)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motor  (distance: 0.8642)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midsummer ↔ simultaneously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0.8608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festival  (distance: 0.8608)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also  (distance: 0.8716)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sometimes  (distance: 0.8815)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regards ↔ enthusiasm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0.8605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regardful  (distance: 0.8605)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delighted  (distance: 0.8672)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regard  (distance: 0.8695)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excellency ↔ kudos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0.8587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excel  (distance: 0.8587)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khudd  (distance: 0.8685)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kugelblitz  (distance: 0.9292)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peacock ↔ nerd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0.8584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nephology  (distance: 0.8584)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feathers  (distance: 0.8628)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bird  (distance: 0.8662)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unavoidable ↔ evade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0.8579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sneak  (distance: 0.8579)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fugitive  (distance: 0.8616)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unopposed  (distance: 0.8663)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dung ↔ subcommittee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0.8577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committee  (distance: 0.8577)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dunghill  (distance: 0.8760)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congress  (distance: 0.8834)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assimilation ↔ tenacity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0.8575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immigrant  (distance: 0.8575)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whereby  (distance: 0.8599)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immigration  (distance: 0.8701)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develop ↔ magnate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0.8572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baron  (distance: 0.8572)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emir  (distance: 0.8619)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wealth  (distance: 0.8908)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flashlight ↔ grievance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0.8565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connivance  (distance: 0.8565)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litigate  (distance: 0.8658)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lightening  (distance: 0.8681)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bartender ↔ triumphant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0.8564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patron  (distance: 0.8564)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victorious  (distance: 0.8669)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triumph  (distance: 0.8709)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anonymous ↔ palette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0.8560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colors  (distance: 0.8560)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0.8609)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something  (distance: 0.8612)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mahogany ↔ flashlight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0.8560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light  (distance: 0.8560)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light-  (distance: 0.8568)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lamplight  (distance: 0.8572)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rebuild ↔ chartered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0.8558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charter  (distance: 0.8558)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renovated  (distance: 0.8721)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corporate  (distance: 0.8928)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chair ↔ plateau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0.8554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mountain  (distance: 0.8554)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seat  (distance: 0.8734)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furniture  (distance: 0.8773)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fray ↔ kiln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0.8546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kilt  (distance: 0.8546)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kirtle  (distance: 0.8706)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frayed  (distance: 0.8772)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unwillingness ↔ hysterical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0.8543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ridiculousness  (distance: 0.8543)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ridiculous  (distance: 0.8628)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hysteria  (distance: 0.8668)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blower ↔ qualities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0.8537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someone  (distance: 0.8537)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ability  (distance: 0.8637)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something  (distance: 0.8663)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antisocial ↔ sanctioned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0.8532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impose  (distance: 0.8532)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punished  (distance: 0.8594)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enforcement  (distance: 0.8654)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drake ↔ homo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0.8530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travis  (distance: 0.8530)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0.8565)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homology  (distance: 0.8595)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gossip ↔ singing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0.8529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rumor  (distance: 0.8529)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sing  (distance: 0.8558)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picket  (distance: 0.8907)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prey ↔ staggering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0.8528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happening  (distance: 0.8528)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astonishing  (distance: 0.8535)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that  (distance: 0.8591)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helper ↔ superintendent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0.8528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schoolmaster  (distance: 0.8528)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assister  (distance: 0.8833)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taskmaster  (distance: 0.8973)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devote ↔ vulture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0.8519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devotee  (distance: 0.8519)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bird  (distance: 0.8633)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sacrifices  (distance: 0.8857)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ebony ↔ yellow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0.8518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blackness  (distance: 0.8518)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black  (distance: 0.8737)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negro  (distance: 0.8995)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shutter ↔ soothing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0.8510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photography  (distance: 0.8510)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exposure  (distance: 0.8657)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calming  (distance: 0.8682)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thrive ↔ pinning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0.8481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this  (distance: 0.8481)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thistly  (distance: 0.8485)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0.8519)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zoological ↔ onion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0.8477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vegetable  (distance: 0.8477)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garlic  (distance: 0.8599)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layer  (distance: 0.8626)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commons ↔ facet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0.8467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generally  (distance: 0.8467)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0.8507)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0.8572)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brilliant ↔ asylum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0.8467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there  (distance: 0.8467)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namely  (distance: 0.8484)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refugee  (distance: 0.8497)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doctor ↔ spokeswoman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0.8466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spoke  (distance: 0.8466)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someone  (distance: 0.8579)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practitioner  (distance: 0.8647)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cope ↔ brethren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0.8451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there  (distance: 0.8451)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relate  (distance: 0.8559)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0.8592)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south ↔ diarrhoea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0.8440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0.8440)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0.8473)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diastema  (distance: 0.8481)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molten ↔ cavendish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0.8440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planet  (distance: 0.8440)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planets  (distance: 0.8782)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mars  (distance: 0.8855)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backbone ↔ artists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0.8436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helix  (distance: 0.8436)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razor  (distance: 0.8497)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0.8543)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mesa ↔ sinister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0.8434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rogue  (distance: 0.8434)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0.8456)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ominous  (distance: 0.8479)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elected ↔ madonna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0.8433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hers  (distance: 0.8433)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0.8586)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  (distance: 0.8631)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remuneration ↔ flattering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0.8430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remunerate  (distance: 0.8430)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self-flattering  (distance: 0.8566)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remuneratory  (distance: 0.8669)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articulation ↔ mistake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0.8428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artifice  (distance: 0.8428)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evection  (distance: 0.8471)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artfulness  (distance: 0.8549)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palatable ↔ deodorant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0.8427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cormorant  (distance: 0.8427)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deodand  (distance: 0.8439)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dehydrate  (distance: 0.8444)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sapphire ↔ darkened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0.8418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torchlight  (distance: 0.8418)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gemstone  (distance: 0.8478)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dark  (distance: 0.8578)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outcry ↔ booze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0.8413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outrance  (distance: 0.8413)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outvie  (distance: 0.8479)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boozy  (distance: 0.8479)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unexplained ↔ spaced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0.8407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space  (distance: 0.8407)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spacing  (distance: 0.8548)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mystery  (distance: 0.8606)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coliseum ↔ diplomatic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0.8406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arena  (distance: 0.8406)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colosseum  (distance: 0.8419)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diplomatics  (distance: 0.8649)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shameless ↔ dude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0.8399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himself  (distance: 0.8399)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yes-man  (distance: 0.8420)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shame  (distance: 0.8433)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january ↔ wayward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0.8386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henceforwards  (distance: 0.8386)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nowadays  (distance: 0.8532)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year  (distance: 0.8570)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liberals ↔ permitting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0.8375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allow  (distance: 0.8375)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permit  (distance: 0.8412)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liberalism  (distance: 0.8654)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civilian ↔ deserving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0.8373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citizen  (distance: 0.8373)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unswerving  (distance: 0.8555)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military  (distance: 0.8692)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meticulous ↔ chastity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0.8358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credulous  (distance: 0.8358)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cha-cha  (distance: 0.8390)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chauvinism  (distance: 0.8435)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hobby ↔ fidelity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0.8355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hobby-horse  (distance: 0.8355)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faithfulness  (distance: 0.8403)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lifestyle  (distance: 0.8406)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physiology ↔ intimidate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0.8352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assimilate  (distance: 0.8352)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physiological  (distance: 0.8358)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illimited  (distance: 0.8446)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resentment ↔ forsaken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0.8348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forgiving  (distance: 0.8348)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displeasure  (distance: 0.8412)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discontent  (distance: 0.8416)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implicated ↔ throwback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0.8348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associated  (distance: 0.8348)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involved  (distance: 0.8604)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culprit  (distance: 0.8607)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counsellor ↔ pimp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0.8340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pilon  (distance: 0.8340)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counsel  (distance: 0.8590)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pomp  (distance: 0.8627)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undertaking ↔ biopsy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0.8339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medical  (distance: 0.8339)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undertake  (distance: 0.8444)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biology  (distance: 0.8563)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lipid ↔ asterisk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0.8336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asteroth  (distance: 0.8336)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lipide  (distance: 0.8416)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aspersion  (distance: 0.8560)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doctorate ↔ root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0.8328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degree  (distance: 0.8328)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doctor  (distance: 0.8392)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0.8392)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mountainous ↔ anguish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0.8323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daze  (distance: 0.8323)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distraught  (distance: 0.8344)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agony  (distance: 0.8469)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partner ↔ standstill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0.8322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partnership  (distance: 0.8322)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stand  (distance: 0.8350)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stand-in  (distance: 0.8598)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squirrel ↔ molten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0.8320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melting  (distance: 0.8320)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ratlings  (distance: 0.8390)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rabbit  (distance: 0.8465)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bevel ↔ witenagemote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0.8319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carvel  (distance: 0.8319)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rivel  (distance: 0.8604)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bechance  (distance: 0.8650)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apathy ↔ cooling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0.8311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apathetic  (distance: 0.8311)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cooled  (distance: 0.8420)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aphelion  (distance: 0.8488)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psychosis ↔ projector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0.8309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projection  (distance: 0.8309)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schizophrenia  (distance: 0.8399)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project  (distance: 0.8440)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quartz ↔ wetland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0.8299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crystal  (distance: 0.8299)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granite  (distance: 0.8331)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rocks  (distance: 0.8789)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lemon ↔ tolerate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0.8292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citrus  (distance: 0.8292)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lemon-colored  (distance: 0.8370)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tolerant  (distance: 0.8397)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telephone ↔ obituary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0.8288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funeral  (distance: 0.8288)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cemetery  (distance: 0.8345)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phone  (distance: 0.8390)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composite ↔ forthcoming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0.8286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composition  (distance: 0.8286)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composed  (distance: 0.8418)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compose  (distance: 0.8432)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freeway ↔ applicant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0.8285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candidate  (distance: 0.8285)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traffic  (distance: 0.8334)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highways  (distance: 0.8354)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blatant ↔ eyewitness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0.8283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blather  (distance: 0.8283)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earwitness  (distance: 0.8491)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deftness  (distance: 0.8554)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fragrant ↔ inorganic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0.8283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ungranted  (distance: 0.8283)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substance  (distance: 0.8347)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naturally  (distance: 0.8555)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thesis ↔ advocate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0.8278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there  (distance: 0.8278)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0.8280)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0.8296)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blush ↔ atrocious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0.8266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blushing  (distance: 0.8266)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perspicacious  (distance: 0.8302)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attempered  (distance: 0.8363)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horoscope ↔ expressive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0.8265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expressed  (distance: 0.8265)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0.8305)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thistly  (distance: 0.8359)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lifeboat ↔ endorse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0.8261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ultimately  (distance: 0.8261)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boat  (distance: 0.8336)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titanic  (distance: 0.8451)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episode ↔ delay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0.8251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0.8251)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television  (distance: 0.8252)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show  (distance: 0.8284)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warned ↔ stainless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0.8240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warning  (distance: 0.8240)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steel  (distance: 0.8284)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warn  (distance: 0.8497)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watercolor ↔ apply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0.8239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application  (distance: 0.8239)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0.8355)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applicable  (distance: 0.8362)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dearborn ↔ retrograde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0.8220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dearth  (distance: 0.8220)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retrorse  (distance: 0.8392)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dear  (distance: 0.8642)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socialism ↔ chartered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0.8208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charter  (distance: 0.8208)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socialist  (distance: 0.8450)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confederation  (distance: 0.8571)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kanji ↔ evasion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0.8205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what  (distance: 0.8205)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whereby  (distance: 0.8229)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0.8236)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estranged ↔ savior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0.8189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what  (distance: 0.8189)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0.8202)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reunion  (distance: 0.8204)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antagonist ↔ wolf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0.8188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canine  (distance: 0.8188)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antagonistic  (distance: 0.8248)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dogs  (distance: 0.8351)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thesis ↔ archbishop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0.8186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doctorate  (distance: 0.8186)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ecclesiastical  (distance: 0.8322)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archbishopric  (distance: 0.8338)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coffin ↔ novice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0.8186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inexperienced  (distance: 0.8186)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corpse  (distance: 0.8269)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newcomer  (distance: 0.8608)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purse ↔ probate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0.8174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exprobate  (distance: 0.8174)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purser  (distance: 0.8369)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rent-rebate  (distance: 0.8381)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wild ↔ veteran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0.8168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military  (distance: 0.8168)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soldier  (distance: 0.8221)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valor  (distance: 0.8423)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rounder ↔ pimp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0.8162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pomp  (distance: 0.8162)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pique  (distance: 0.8227)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piste  (distance: 0.8300)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pellet ↔ gutter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0.8150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guttle  (distance: 0.8150)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peltry  (distance: 0.8218)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pelt  (distance: 0.8479)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oman ↔ concede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0.8149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emir  (distance: 0.8149)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above  (distance: 0.8166)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0.8170)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spoiled ↔ obliged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0.8148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obligation  (distance: 0.8148)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spoil  (distance: 0.8274)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owing  (distance: 0.8647)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anatomical ↔ greasy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0.8146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grease  (distance: 0.8146)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anatomy  (distance: 0.8301)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oily  (distance: 0.8805)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choose ↔ endorse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0.8144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ultimately  (distance: 0.8144)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endue  (distance: 0.8180)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choosing  (distance: 0.8384)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optic ↔ jeopardize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0.8140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jeopard  (distance: 0.8140)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optics  (distance: 0.8226)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that  (distance: 0.8648)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souvenir ↔ intuitive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0.8138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sorites  (distance: 0.8138)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sophistical  (distance: 0.8146)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sossle  (distance: 0.8180)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weave ↔ shaken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0.8134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tangle  (distance: 0.8134)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winded  (distance: 0.8195)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fabric  (distance: 0.8233)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tract ↔ apply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0.8133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0.8133)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indicated  (distance: 0.8166)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0.8173)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engagement ↔ surrogate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0.8133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engage  (distance: 0.8133)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engaged  (distance: 0.8211)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arrogate  (distance: 0.8241)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innumerable ↔ thrice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0.8131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once  (distance: 0.8131)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twice  (distance: 0.8280)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innumerableness  (distance: 0.8299)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detention ↔ frustrated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0.8115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frustration  (distance: 0.8115)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imprisoned  (distance: 0.8257)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penitentiary  (distance: 0.8553)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grumpy ↔ deserve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0.8113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grody  (distance: 0.8113)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grundy  (distance: 0.8212)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deserved  (distance: 0.8293)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monologue ↔ pseudonym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0.8105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collogue  (distance: 0.8105)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duologue  (distance: 0.8225)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pseudonymous  (distance: 0.8249)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comic ↔ warranty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0.8105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warrantee  (distance: 0.8105)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marvel  (distance: 0.8166)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cartoon  (distance: 0.8743)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refreshing ↔ hades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0.8098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refresh  (distance: 0.8098)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underworld  (distance: 0.8222)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refreshment  (distance: 0.8486)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estate ↔ redundancy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0.8096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heirs  (distance: 0.8096)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redundance  (distance: 0.8141)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inheritance  (distance: 0.8293)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eligible ↔ untouched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0.8090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intact  (distance: 0.8090)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unaffected  (distance: 0.8145)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eligibility  (distance: 0.8148)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fudge ↔ hebrew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0.8084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what  (distance: 0.8084)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fusty  (distance: 0.8092)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0.8115)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crater ↔ drawers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0.8082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volcano  (distance: 0.8082)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geology  (distance: 0.8321)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volcanic  (distance: 0.8341)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wildfire ↔ crucible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0.8079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irreducible  (distance: 0.8079)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fire  (distance: 0.8151)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fire-  (distance: 0.8306)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helpless ↔ complementary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0.8069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complementation  (distance: 0.8069)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complement  (distance: 0.8315)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complemental  (distance: 0.8376)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physiological ↔ tuning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0.8068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tune  (distance: 0.8068)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physiology  (distance: 0.8363)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tune-up  (distance: 0.8554)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implantation ↔ hoard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0.8066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implanted  (distance: 0.8066)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implant  (distance: 0.8151)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hoity  (distance: 0.8217)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showdown ↔ swoop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0.8062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battled  (distance: 0.8062)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brawl  (distance: 0.8146)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swop  (distance: 0.8177)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monitor ↔ quirk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0.8057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quint  (distance: 0.8057)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quiddity  (distance: 0.8218)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monitory  (distance: 0.8264)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precaution ↔ diploma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0.8057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education  (distance: 0.8057)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educational  (distance: 0.8151)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precautionary  (distance: 0.8312)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breather ↔ factory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0.8054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breathe  (distance: 0.8054)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manufacture  (distance: 0.8055)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breathing  (distance: 0.8382)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stock ↔ invoice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0.8044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stocks  (distance: 0.8044)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invoke  (distance: 0.8181)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stocking  (distance: 0.8488)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thirteen ↔ versatility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0.8044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versatile  (distance: 0.8044)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0.8059)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that  (distance: 0.8200)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attentive ↔ notice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0.8041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indicate  (distance: 0.8041)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noted  (distance: 0.8062)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indication  (distance: 0.8130)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optimist ↔ subtitle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0.8040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optimisation  (distance: 0.8040)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subtilize  (distance: 0.8111)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subtilty  (distance: 0.8248)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sell ↔ cynical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0.8035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cynicism  (distance: 0.8035)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selling  (distance: 0.8455)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cynic  (distance: 0.8756)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comedian ↔ sensational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0.8032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sensationalism  (distance: 0.8032)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comedy  (distance: 0.8134)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sensation  (distance: 0.8137)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overstay ↔ hero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0.8031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overstate  (distance: 0.8031)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overstep  (distance: 0.8091)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overstatement  (distance: 0.8168)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vertex ↔ corporation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0.8027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0.8027)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graphology  (distance: 0.8069)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generally  (distance: 0.8115)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unleash ↔ comply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0.8024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ungenteel  (distance: 0.8024)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unlearn  (distance: 0.8071)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unleavened  (distance: 0.8147)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document ↔ veneer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0.8023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papers  (distance: 0.8023)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sneer  (distance: 0.8271)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paper  (distance: 0.8381)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laurel ↔ restrictive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0.8019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restricted  (distance: 0.8019)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restriction  (distance: 0.8028)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laurels  (distance: 0.8170)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navigator ↔ password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0.8015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authentication  (distance: 0.8015)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navigation  (distance: 0.8168)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navigate  (distance: 0.8599)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ends ↔ likelihood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0.8013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probable  (distance: 0.8013)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likely  (distance: 0.8045)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probably  (distance: 0.8261)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touchdown ↔ hammering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0.8012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landing  (distance: 0.8012)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hammer  (distance: 0.8069)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landed  (distance: 0.8353)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spartan ↔ assets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0.8008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spartacus  (distance: 0.8008)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asset  (distance: 0.8276)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athens  (distance: 0.8393)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style ↔ sustained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0.8002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sustainment  (distance: 0.8002)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sustain  (distance: 0.8199)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stylet  (distance: 0.8284)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wink ↔ therapy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0.8000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therapeutic  (distance: 0.8000)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therapeutics  (distance: 0.8023)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winking  (distance: 0.8181)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silencing ↔ optics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0.8000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sibilance  (distance: 0.8000)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sifting  (distance: 0.8142)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optic  (distance: 0.8286)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rebuke ↔ coroner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0.7982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autopsy  (distance: 0.7982)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rebuff  (distance: 0.8265)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rebut  (distance: 0.8414)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goods ↔ oppression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0.7980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slavery  (distance: 0.7980)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commerce  (distance: 0.8025)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discrimination  (distance: 0.8108)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cheerful ↔ turd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0.7975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curd  (distance: 0.7975)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tussle  (distance: 0.8020)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cheerfulness  (distance: 0.8125)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cosmetics ↔ coward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0.7968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cowardice  (distance: 0.7968)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cowardly  (distance: 0.8043)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makeup  (distance: 0.8156)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debut ↔ fate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0.7966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fated  (distance: 0.7966)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fates  (distance: 0.8015)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eventually  (distance: 0.8057)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weird ↔ yearning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0.7965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desire  (distance: 0.7965)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strangely  (distance: 0.8014)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curious  (distance: 0.8082)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unmanned ↔ narcissism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0.7961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narcissus  (distance: 0.7961)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drone  (distance: 0.8036)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robot  (distance: 0.8433)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announce ↔ legendary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0.7959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announcement  (distance: 0.7959)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legend  (distance: 0.8048)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famously  (distance: 0.8064)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trump ↔ salvage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0.7955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0.7955)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generally  (distance: 0.7987)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intact  (distance: 0.7993)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suffice ↔ alerts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0.7954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supple  (distance: 0.7954)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sufficiency  (distance: 0.8002)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supposing  (distance: 0.8110)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hajj ↔ circulate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0.7952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circination  (distance: 0.7952)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ha-ha  (distance: 0.8051)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habilitate  (distance: 0.8132)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cruiser ↔ crawl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0.7949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motorcar  (distance: 0.7949)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bike  (distance: 0.8044)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crawler  (distance: 0.8071)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cynical ↔ discipline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0.7948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cynicism  (distance: 0.7948)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self-discipline  (distance: 0.8158)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scission  (distance: 0.8637)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christianity ↔ pimp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0.7939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pomp  (distance: 0.7939)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christian  (distance: 0.8125)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pilon  (distance: 0.8303)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commissioning ↔ lucrative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0.7938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commissioned  (distance: 0.7938)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profitable  (distance: 0.8253)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profits  (distance: 0.8853)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weave ↔ decade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0.7937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decadence  (distance: 0.7937)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fabric  (distance: 0.8045)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tangle  (distance: 0.8189)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back ↔ grub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0.7935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grubstake  (distance: 0.7935)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backside  (distance: 0.7990)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rear  (distance: 0.8042)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dissertation ↔ speechless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0.7934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thesis  (distance: 0.7934)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speechlessness  (distance: 0.8089)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doctorate  (distance: 0.8968)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navigation ↔ comedian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0.7934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navigate  (distance: 0.7934)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comedy  (distance: 0.8168)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generally  (distance: 0.8369)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stylus ↔ citrus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0.7929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stour  (distance: 0.7929)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stound  (distance: 0.8230)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lemon  (distance: 0.8253)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inhibition ↔ switching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0.7928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inhibit  (distance: 0.7928)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switch  (distance: 0.8005)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withdrawal  (distance: 0.8463)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banner ↔ frustration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0.7928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frustrated  (distance: 0.7928)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banneret  (distance: 0.7981)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bannerol  (distance: 0.8337)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openness ↔ plague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0.7926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epidemic  (distance: 0.7926)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open  (distance: 0.8050)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open-  (distance: 0.8300)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atrocious ↔ cannibal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0.7914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cannibalism  (distance: 0.7914)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inefficacious  (distance: 0.7961)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perspicacious  (distance: 0.8036)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isle ↔ thaw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0.7913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islet  (distance: 0.7913)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thalia  (distance: 0.7923)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actually  (distance: 0.8231)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generate ↔ incomprehensible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0.7912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create  (distance: 0.7912)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generator  (distance: 0.7915)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incomprehension  (distance: 0.7919)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yeast ↔ haze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0.7908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yeasty  (distance: 0.7908)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hazy  (distance: 0.8034)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fungus  (distance: 0.8345)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manuscript ↔ convince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0.7902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publication  (distance: 0.7902)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document  (distance: 0.7924)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paper  (distance: 0.7963)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reassurance ↔ cautiously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0.7901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reassure  (distance: 0.7901)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worry  (distance: 0.8130)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reassuring  (distance: 0.8382)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ensure ↔ henbane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0.7900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ratsbane  (distance: 0.7900)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0.7953)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above  (distance: 0.7961)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bilingual ↔ advocate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0.7899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0.7899)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0.8004)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english  (distance: 0.8021)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artery ↔ grease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0.7894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greaser  (distance: 0.7894)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vascular  (distance: 0.7962)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stroke  (distance: 0.8584)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bait ↔ condensation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0.7892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condense  (distance: 0.7892)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lure  (distance: 0.8013)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condescension  (distance: 0.8386)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brightness ↔ constraint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0.7889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constrained  (distance: 0.7889)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light  (distance: 0.7957)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bright  (distance: 0.8013)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transfuse ↔ court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0.7889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transfusion  (distance: 0.7889)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infuscation  (distance: 0.8106)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infuse  (distance: 0.8129)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compatible ↔ seduction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compatibility  (distance: 0.7886)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seducement  (distance: 0.7921)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intercourse  (distance: 0.7923)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touchdown ↔ lines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0.7882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landing  (distance: 0.7882)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line  (distance: 0.8302)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landed  (distance: 0.8819)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sexism ↔ unrealistic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0.7882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gender  (distance: 0.7882)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unrealism  (distance: 0.7910)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theism  (distance: 0.7941)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emancipation ↔ rocks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0.7879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emancipate  (distance: 0.7879)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rock  (distance: 0.8110)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abolition  (distance: 0.8236)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anatomical ↔ resisting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0.7875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anatomy  (distance: 0.7875)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resistance  (distance: 0.7998)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resist  (distance: 0.8647)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stanza ↔ legendary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0.7874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legend  (distance: 0.7874)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poem  (distance: 0.7997)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verse  (distance: 0.8073)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disgust ↔ drainage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0.7871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disgustingness  (distance: 0.7871)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disgusting  (distance: 0.7883)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drain  (distance: 0.7931)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commissioned ↔ strategic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0.7867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strategics  (distance: 0.7867)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commissioning  (distance: 0.7906)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strategical  (distance: 0.8382)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crossfire ↔ defeat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0.7859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misfire  (distance: 0.7859)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standfire  (distance: 0.7904)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backfire  (distance: 0.7925)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electorate ↔ primed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0.7854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voter  (distance: 0.7854)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prime  (distance: 0.7854)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election  (distance: 0.8063)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skid ↔ brand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0.7851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skim  (distance: 0.7851)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skit  (distance: 0.7882)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brand-new  (distance: 0.8121)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albino ↔ hazy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0.7846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haze  (distance: 0.7846)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bambino  (distance: 0.7851)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cloudy  (distance: 0.8469)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garish ↔ bookman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0.7846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book-  (distance: 0.7846)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book  (distance: 0.7933)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bagman  (distance: 0.8001)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layered ↔ brag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0.7845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brae  (distance: 0.7845)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layer  (distance: 0.7894)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braze  (distance: 0.8118)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patron ↔ retribution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0.7839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patronize  (distance: 0.7839)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patronizing  (distance: 0.7848)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patronymic  (distance: 0.7883)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horoscope ↔ publicly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0.7833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public  (distance: 0.7833)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astrology  (distance: 0.8000)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zodiac  (distance: 0.8178)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distant ↔ barefoot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0.7832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shoes  (distance: 0.7832)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distance  (distance: 0.8070)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shoe  (distance: 0.8185)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gourmet ↔ hopeless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0.7831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hopelessness  (distance: 0.7831)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gossamery  (distance: 0.7994)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gobetween  (distance: 0.8118)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tentative ↔ evasive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0.7831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reluctant  (distance: 0.7831)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evasiveness  (distance: 0.8020)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preliminary  (distance: 0.8120)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criticism ↔ bewildered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0.7831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confused  (distance: 0.7831)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confusedness  (distance: 0.7874)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critique  (distance: 0.7905)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orange ↔ whisper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0.7831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whispered  (distance: 0.7831)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orange-colored  (distance: 0.8084)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orangeness  (distance: 0.8184)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potency ↔ meanwhile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0.7824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potent  (distance: 0.7824)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while  (distance: 0.7831)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sometimes  (distance: 0.8253)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clockwork ↔ acres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0.7823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clock  (distance: 0.7823)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0.7840)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0.7959)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coinage ↔ wildfire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0.7820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0.7820)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fire  (distance: 0.7900)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term  (distance: 0.8005)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litter ↔ meditate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0.7816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litterateur  (distance: 0.7816)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meditation  (distance: 0.7951)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meditative  (distance: 0.8092)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mindless ↔ decipher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0.7815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decumbence  (distance: 0.7815)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decuple  (distance: 0.8021)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mindlessness  (distance: 0.8065)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chloride ↔ sponge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0.7815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salt  (distance: 0.7815)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sponger  (distance: 0.7827)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aquatic  (distance: 0.8360)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meter ↔ touching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0.7815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ammeter  (distance: 0.7815)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micrometer  (distance: 0.7839)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touch  (distance: 0.8088)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cheering ↔ complainant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0.7803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cheer  (distance: 0.7803)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complain  (distance: 0.7952)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complainer  (distance: 0.8161)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romancer ↔ needlewoman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0.7800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washerwoman  (distance: 0.7800)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romanticist  (distance: 0.7808)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romance  (distance: 0.7819)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vintage ↔ saltwater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0.7799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older  (distance: 0.7799)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salt  (distance: 0.7829)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antique  (distance: 0.7873)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gesture ↔ evolved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0.7797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evolve  (distance: 0.7797)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instinctively  (distance: 0.7835)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touch  (distance: 0.7869)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demolition ↔ positive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0.7796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destroy  (distance: 0.7796)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destroyed  (distance: 0.7917)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destroying  (distance: 0.7930)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nuance ↔ interaction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0.7790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inter  (distance: 0.7790)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something  (distance: 0.7821)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thistly  (distance: 0.7851)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interview ↔ evasion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0.7789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interviewer  (distance: 0.7789)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evasive  (distance: 0.7805)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evasiveness  (distance: 0.7833)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proceedings ↔ color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0.7787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colour  (distance: 0.7787)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court  (distance: 0.7828)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0.7886)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alum ↔ cooling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0.7786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aloes  (distance: 0.7786)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alumina  (distance: 0.8020)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cooled  (distance: 0.8109)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dissatisfaction ↔ mind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0.7783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dissatisfied  (distance: 0.7783)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thoughts  (distance: 0.8009)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satisfaction  (distance: 0.8050)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slime ↔ wetland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0.7782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slim  (distance: 0.7782)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pond  (distance: 0.7809)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slimy  (distance: 0.7995)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increased ↔ dormitory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0.7780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campus  (distance: 0.7780)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increase  (distance: 0.8100)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room  (distance: 0.8101)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praam ↔ levite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0.7779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salaam  (distance: 0.7779)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salaams  (distance: 0.7965)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plasm  (distance: 0.8037)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obscurity ↔ sparkle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0.7776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obscureness  (distance: 0.7776)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dazzling  (distance: 0.7849)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obscuration  (distance: 0.8128)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baseless ↔ diversified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0.7776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baselard  (distance: 0.7776)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diversification  (distance: 0.7796)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diversify  (distance: 0.8016)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anonymous ↔ jewelry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0.7776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unnamed  (distance: 0.7776)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jewellery  (distance: 0.7898)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something  (distance: 0.8305)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plea ↔ miscarriage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0.7772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pleated  (distance: 0.7772)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pleat  (distance: 0.7963)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miscarry  (distance: 0.8011)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negligent ↔ maxim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0.7769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maximum  (distance: 0.7769)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negligently  (distance: 0.7800)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exactly  (distance: 0.9017)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armor ↔ impunity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0.7765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impassivity  (distance: 0.7765)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impecuniousness  (distance: 0.7804)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armored  (distance: 0.7816)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trembling ↔ convent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0.7765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conventicle  (distance: 0.7765)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tremble  (distance: 0.7918)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quivering  (distance: 0.8320)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two-wheeler ↔ hamfatter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0.7763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tractor-  (distance: 0.7763)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tractor  (distance: 0.7777)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hamper  (distance: 0.7795)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bigot ↔ fancies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0.7755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fanaticism  (distance: 0.7755)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fanfaron  (distance: 0.7799)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fanlike  (distance: 0.7818)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virtue ↔ generalization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0.7755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generalisation  (distance: 0.7755)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virtueless  (distance: 0.7819)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generalize  (distance: 0.7947)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heed ↔ indifference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0.7754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indifferent  (distance: 0.7754)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heedfulness  (distance: 0.7954)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heedlessness  (distance: 0.8380)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exemplary ↔ excitement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0.7753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impressive  (distance: 0.7753)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enthusiastic  (distance: 0.7970)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exciting  (distance: 0.7972)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refreshments ↔ slavery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0.7745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slave  (distance: 0.7745)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refreshment  (distance: 0.8039)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enslaved  (distance: 0.8112)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told ↔ bidder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0.7744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tell  (distance: 0.7744)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biddy  (distance: 0.7913)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telling  (distance: 0.7996)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anonymous ↔ gotham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0.7741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unnamed  (distance: 0.7741)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gothamite  (distance: 0.7843)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atony  (distance: 0.8230)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lease ↔ overpriced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0.7739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rents  (distance: 0.7739)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overprize  (distance: 0.7748)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overpraise  (distance: 0.8121)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fool ↔ craziness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0.7737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insanity  (distance: 0.7737)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crazy  (distance: 0.7845)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fooling  (distance: 0.7863)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escalator ↔ circulate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0.7737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escalate  (distance: 0.7737)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circination  (distance: 0.7993)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escalade  (distance: 0.8083)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slashing ↔ nonfiction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0.7737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slash  (distance: 0.7737)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fiction  (distance: 0.7857)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slashes  (distance: 0.8426)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song ↔ doorbell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0.7736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singing  (distance: 0.7736)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music  (distance: 0.7740)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bell  (distance: 0.7840)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completed ↔ hades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0.7735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underworld  (distance: 0.7735)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0.7867)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finished  (distance: 0.7930)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likewise ↔ compromise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0.7732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negotiate  (distance: 0.7732)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that  (distance: 0.7792)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certainly  (distance: 0.7878)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society ↔ opaque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0.7728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itself  (distance: 0.7728)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transparency  (distance: 0.7753)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transparent  (distance: 0.7821)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applicant ↔ clauses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0.7726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candidate  (distance: 0.7726)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clause  (distance: 0.7762)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candidacy  (distance: 0.8353)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fulfillment ↔ salary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0.7725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wages  (distance: 0.7725)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fulfill  (distance: 0.7815)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income  (distance: 0.7923)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respect ↔ payer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0.7725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respectably  (distance: 0.7725)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paying  (distance: 0.7769)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pays  (distance: 0.7912)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anytime ↔ forbidding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0.7720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ever  (distance: 0.7720)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necessarily  (distance: 0.7790)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ever-  (distance: 0.7905)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difficult ↔ lien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0.7694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lie-in  (distance: 0.7694)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difficultness  (distance: 0.7979)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lief  (distance: 0.8031)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retake ↔ cards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0.7693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reappear  (distance: 0.7693)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reappearance  (distance: 0.7767)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reenter  (distance: 0.7896)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complex ↔ banish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0.7668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banshee  (distance: 0.7668)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complexed  (distance: 0.7805)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banyan  (distance: 0.7862)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gist ↔ statistical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0.7667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statistics  (distance: 0.7667)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gite  (distance: 0.7725)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girt  (distance: 0.7750)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undisputed ↔ theoretical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0.7659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theory  (distance: 0.7659)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undivided  (distance: 0.7731)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itself  (distance: 0.7735)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monte ↔ wrath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0.7645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montee  (distance: 0.7645)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wrathful  (distance: 0.7771)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usually  (distance: 0.8227)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possess ↔ reasoning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0.7644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whereby  (distance: 0.7644)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reason  (distance: 0.7653)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logic  (distance: 0.7741)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vile ↔ rubble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0.7640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ruins  (distance: 0.7640)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vileness  (distance: 0.7842)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demolition  (distance: 0.7850)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liberal ↔ disputed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0.7639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dispute  (distance: 0.7639)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liberals  (distance: 0.7706)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contentious  (distance: 0.7799)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indispensable ↔ fled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0.7639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indispensability  (distance: 0.7639)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fledge  (distance: 0.7900)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away  (distance: 0.8189)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librarian ↔ presume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0.7634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presumption  (distance: 0.7634)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library  (distance: 0.7756)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precognition  (distance: 0.7758)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constitution ↔ diminished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0.7634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reduced  (distance: 0.7634)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constitutional  (distance: 0.7930)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constitutionality  (distance: 0.8003)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extravagant ↔ wednesday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0.7632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week  (distance: 0.7632)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extravagantly  (distance: 0.7686)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friday  (distance: 0.7761)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retrieval ↔ illogical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0.7630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illogically  (distance: 0.7630)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relevance  (distance: 0.7777)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searching  (distance: 0.7932)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hold ↔ minor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0.7629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minorites  (distance: 0.7629)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holding  (distance: 0.7759)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small  (distance: 0.8156)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meaningless ↔ mistaking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0.7623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misteaching  (distance: 0.7623)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meaninglessness  (distance: 0.7842)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indeterminacy  (distance: 0.8010)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alerts ↔ recycling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0.7619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waste  (distance: 0.7619)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alert  (distance: 0.8032)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trash  (distance: 0.8296)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lowering ↔ vomiting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0.7619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vomit  (distance: 0.7619)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vomition  (distance: 0.7625)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lower  (distance: 0.7636)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feat ↔ watching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0.7619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featly  (distance: 0.7619)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observing  (distance: 0.7902)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accomplishment  (distance: 0.8047)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weeping ↔ fawn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0.7616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weep  (distance: 0.7616)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fawning  (distance: 0.7861)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crying  (distance: 0.8282)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thought-out ↔ mopish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0.7609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mopsey  (distance: 0.7609)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mooted  (distance: 0.7635)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moolah  (distance: 0.7638)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globe ↔ pious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0.7608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piousness  (distance: 0.7608)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spherical  (distance: 0.7758)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sphere  (distance: 0.7899)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willpower ↔ clauses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0.7606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will  (distance: 0.7606)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clause  (distance: 0.7743)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power  (distance: 0.7991)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boner ↔ cicero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0.7599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bone  (distance: 0.7599)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bones  (distance: 0.7675)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bonesetter  (distance: 0.7798)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cher ↔ finances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0.7598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cherish  (distance: 0.7598)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finance  (distance: 0.7606)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financial  (distance: 0.7733)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guilt ↔ efforts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0.7590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guilty  (distance: 0.7590)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guiltiness  (distance: 0.7747)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remorse  (distance: 0.7755)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accusing ↔ vegetarian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0.7588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self-accusing  (distance: 0.7588)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vegetarianism  (distance: 0.7589)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accuse  (distance: 0.7626)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completed ↔ marketing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0.7587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market  (distance: 0.7587)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complete  (distance: 0.7679)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0.7726)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difficulties ↔ skimming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0.7585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difficulty  (distance: 0.7585)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skit  (distance: 0.7674)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trouble  (distance: 0.7750)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shift ↔ twentieth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0.7582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twenty  (distance: 0.7582)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twenty-  (distance: 0.7678)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century  (distance: 0.7702)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pleasure ↔ gaze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0.7578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eyes  (distance: 0.7578)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eyed  (distance: 0.7844)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pleasure-giving  (distance: 0.7858)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vermin ↔ zadkiel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0.7574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venditation  (distance: 0.7574)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verticity  (distance: 0.7607)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vertiginous  (distance: 0.7646)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unnamed ↔ nomination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0.7572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designation  (distance: 0.7572)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naming  (distance: 0.7635)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undisclosed  (distance: 0.7659)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laughable ↔ macaroni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0.7572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laugh  (distance: 0.7572)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macaronic  (distance: 0.7950)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laughing  (distance: 0.8175)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palliative ↔ substituted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0.7558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substitute  (distance: 0.7558)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substitution  (distance: 0.7883)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palliation  (distance: 0.7934)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goods ↔ meaningless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0.7557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commerce  (distance: 0.7557)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meaninglessness  (distance: 0.7795)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something  (distance: 0.7888)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unfavorable ↔ repeated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0.7547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unsavory  (distance: 0.7547)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repetition  (distance: 0.7595)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unsavoriness  (distance: 0.7629)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exploit ↔ committed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0.7544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commit  (distance: 0.7544)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exploitation  (distance: 0.7604)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committal  (distance: 0.8358)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abduction ↔ attractive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0.7543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abductive  (distance: 0.7543)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abduct  (distance: 0.7837)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abduce  (distance: 0.7842)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allure ↔ socialists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0.7541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socialist  (distance: 0.7541)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allness  (distance: 0.7583)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allurement  (distance: 0.7595)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polylogy ↔ trustless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0.7537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polysemy  (distance: 0.7537)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generally  (distance: 0.7613)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polygon  (distance: 0.7618)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bringing ↔ overpriced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0.7536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overprize  (distance: 0.7536)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bring  (distance: 0.7796)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overpraise  (distance: 0.7803)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restricted ↔ metaphysics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0.7534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restriction  (distance: 0.7534)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metaphysical  (distance: 0.7614)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whereby  (distance: 0.7966)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state ↔ schoolboy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0.7527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states-general  (distance: 0.7527)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school  (distance: 0.7713)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statemonger  (distance: 0.7838)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imitate ↔ accelerate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0.7526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imitated  (distance: 0.7526)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acceleration  (distance: 0.7657)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imitation  (distance: 0.7741)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perceive ↔ caramel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0.7525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caraffe  (distance: 0.7525)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perception  (distance: 0.7616)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perceiver  (distance: 0.7827)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mansion ↔ hone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0.7525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house  (distance: 0.7525)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manor-house  (distance: 0.7579)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honte  (distance: 0.7745)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written ↔ legendary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0.7522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writing  (distance: 0.7522)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legend  (distance: 0.7559)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write  (distance: 0.7611)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dismantled ↔ fueling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0.7514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destroy  (distance: 0.7514)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destroyed  (distance: 0.7633)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destroying  (distance: 0.7687)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savage ↔ hank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0.7511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hankie  (distance: 0.7511)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hanky  (distance: 0.7798)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savageness  (distance: 0.7844)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guarded ↔ perhaps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0.7506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protecting  (distance: 0.7506)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safeguard  (distance: 0.7700)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protect  (distance: 0.7719)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immediate ↔ unmatched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0.7505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unfaded  (distance: 0.7505)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immediateness  (distance: 0.7566)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unfading  (distance: 0.7582)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gingerbread ↔ lightless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0.7503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ginger  (distance: 0.7503)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lightlessness  (distance: 0.7513)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colorless  (distance: 0.7579)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ruling ↔ manageable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0.7498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rule  (distance: 0.7498)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governing  (distance: 0.7547)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govern  (distance: 0.8659)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unscrupulous ↔ rightly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0.7498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uncomplaisant  (distance: 0.7498)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right  (distance: 0.7588)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uncorrupted  (distance: 0.7711)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beetling ↔ pianino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0.7490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what  (distance: 0.7490)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pianissimo  (distance: 0.7497)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whereby  (distance: 0.7525)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cert ↔ instructional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0.7480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certificate  (distance: 0.7480)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educational  (distance: 0.7549)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certitude  (distance: 0.7816)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ethical ↔ unscrupulous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0.7473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uncorrupted  (distance: 0.7473)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uncorrupt  (distance: 0.7551)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scrupulous  (distance: 0.7634)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enquiry ↔ convincing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0.7470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inquietude  (distance: 0.7470)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inquisitive  (distance: 0.7493)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inquiring  (distance: 0.7567)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torch ↔ tasteless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0.7466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torchlight  (distance: 0.7466)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tastelessness  (distance: 0.7658)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senseless  (distance: 0.8162)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grant ↔ stealing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0.7465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grantee  (distance: 0.7465)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grant-in-aid  (distance: 0.7504)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steal  (distance: 0.7556)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manipulate ↔ meaningless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0.7463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meaninglessness  (distance: 0.7463)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manipulation  (distance: 0.7590)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whereby  (distance: 0.7885)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forged ↔ mislead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0.7463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misdoing  (distance: 0.7463)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forgery  (distance: 0.7504)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misjudging  (distance: 0.7519)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improvise ↔ spokesperson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0.7462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improvisatory  (distance: 0.7462)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improvident  (distance: 0.7638)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improvisate  (distance: 0.7700)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surprised ↔ allege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0.7455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anyhow  (distance: 0.7455)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allusive  (distance: 0.7527)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surprising  (distance: 0.7547)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unloose ↔ belvedere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0.7450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unbigoted  (distance: 0.7450)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unveracious  (distance: 0.7487)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unrelieved  (distance: 0.7588)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dreamer ↔ exhibition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0.7446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dreaming  (distance: 0.7446)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there  (distance: 0.7690)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exhibit  (distance: 0.7698)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extravasation ↔ monsoon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0.7446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meteorological  (distance: 0.7446)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rain  (distance: 0.7447)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extravasate  (distance: 0.7573)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chastity ↔ worship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0.7445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chauvinism  (distance: 0.7445)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chasm  (distance: 0.7611)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worshipping  (distance: 0.7618)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uncontrived ↔ claqueur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0.7440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cluricaune  (distance: 0.7440)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clavated  (distance: 0.7448)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uncontrite  (distance: 0.7583)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thoughtlessness ↔ brimstone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0.7439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brim  (distance: 0.7439)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thoughtless  (distance: 0.7480)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mindlessness  (distance: 0.7487)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fork ↔ plural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0.7438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plurality  (distance: 0.7438)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each  (distance: 0.7663)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forking  (distance: 0.7725)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confederacy ↔ bidder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0.7437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biddy  (distance: 0.7437)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confederate  (distance: 0.7816)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confederates  (distance: 0.8236)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shooter ↔ rugged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0.7429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shooting  (distance: 0.7429)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ruggedness  (distance: 0.7508)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gun-  (distance: 0.7842)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humiliation ↔ appetite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0.7424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hunger  (distance: 0.7424)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self-humiliation  (distance: 0.7600)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eating  (distance: 0.7933)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spry ↔ fence-sitter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0.7422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skurry  (distance: 0.7422)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fence  (distance: 0.7602)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fencer  (distance: 0.7647)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lush ↔ whispered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0.7416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lushy  (distance: 0.7416)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whisper  (distance: 0.7498)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quietly  (distance: 0.8500)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antibiotics ↔ fend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0.7410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feneration  (distance: 0.7410)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antibiotic  (distance: 0.7487)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fenian  (distance: 0.7821)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chronicle ↔ lamb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0.7409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chronicler  (distance: 0.7409)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lambeth  (distance: 0.7588)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lambent  (distance: 0.7694)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unnoticed ↔ accuracy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0.7405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undisclosed  (distance: 0.7405)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unseen  (distance: 0.7516)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hiddenness  (distance: 0.7640)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endeavour ↔ popularity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0.7404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popular  (distance: 0.7404)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endeavor  (distance: 0.7501)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popularize  (distance: 0.7900)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decipher ↔ evasive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0.7395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decumbence  (distance: 0.7395)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evasiveness  (distance: 0.7748)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deceptious  (distance: 0.7822)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poaching ↔ rounder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0.7394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poacher  (distance: 0.7394)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rounders  (distance: 0.7618)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posited  (distance: 0.8307)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wellbeing ↔ fruits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0.7376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well  (distance: 0.7376)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well-being  (distance: 0.7385)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fruit  (distance: 0.7597)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secondly ↔ cycle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0.7375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cyclicity  (distance: 0.7375)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also  (distance: 0.7535)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cyclical  (distance: 0.7559)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vehicle ↔ sandy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0.7371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automobile  (distance: 0.7371)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sand-  (distance: 0.7492)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sand  (distance: 0.7539)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observance ↔ previous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0.7369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previously  (distance: 0.7369)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non-observance  (distance: 0.7482)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following  (distance: 0.7867)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figuring ↔ saver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0.7353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save  (distance: 0.7353)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saving  (distance: 0.7410)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whereby  (distance: 0.7421)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cartilaginous ↔ full-blown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0.7352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cartilage  (distance: 0.7352)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full  (distance: 0.7455)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full-fraught  (distance: 0.7534)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dive ↔ elliptical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0.7351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elliptic  (distance: 0.7351)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dives  (distance: 0.7358)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ecliptic  (distance: 0.7907)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foresee ↔ parable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0.7347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foreseen  (distance: 0.7347)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paralytic  (distance: 0.7347)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paraph  (distance: 0.7517)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revealed ↔ amour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0.7339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amourette  (distance: 0.7339)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disclosed  (distance: 0.7463)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reveal  (distance: 0.7508)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careful ↔ counsel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0.7320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counsellor  (distance: 0.7320)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carefulness  (distance: 0.7435)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cautious  (distance: 0.7970)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prophetic ↔ intuitively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0.7314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prophet  (distance: 0.7314)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prophetess  (distance: 0.7514)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intuitive  (distance: 0.7546)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jury ↔ despised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0.7310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despisedness  (distance: 0.7310)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juryman  (distance: 0.7529)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prejudice  (distance: 0.8284)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miscellaneous ↔ counsellor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0.7308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counsel  (distance: 0.7308)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miscellaneousness  (distance: 0.7351)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counselor  (distance: 0.8115)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distrust ↔ significance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0.7303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significant  (distance: 0.7303)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trust  (distance: 0.7420)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distrustful  (distance: 0.7557)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uprising ↔ talented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0.7296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revolt  (distance: 0.7296)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talent  (distance: 0.7437)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insurrection  (distance: 0.7461)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python ↔ dreaming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0.7280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dream  (distance: 0.7280)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dreamy  (distance: 0.7469)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pythoness  (distance: 0.7541)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precession ↔ derisive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0.7279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derision  (distance: 0.7279)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preindication  (distance: 0.7513)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indecisive  (distance: 0.7715)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mild ↔ resistance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0.7276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resistant  (distance: 0.7276)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mildness  (distance: 0.7475)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resistivity  (distance: 0.7665)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solemnity ↔ ennui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0.7274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entete  (distance: 0.7274)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encincture  (distance: 0.7414)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enjoinment  (distance: 0.7426)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sure ↔ bounded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0.7273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bound  (distance: 0.7273)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certainly  (distance: 0.7419)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unbounded  (distance: 0.7666)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security ↔ remembered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0.7272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remembering  (distance: 0.7272)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secure  (distance: 0.7304)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remember  (distance: 0.7614)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loyalty ↔ freed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0.7271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loyal  (distance: 0.7271)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freeing  (distance: 0.7410)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freely  (distance: 0.8116)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widower ↔ thank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0.7267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widow  (distance: 0.7267)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thanks  (distance: 0.7596)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widowhood  (distance: 0.7619)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accessible ↔ gotham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0.7249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gothamite  (distance: 0.7249)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accessibility  (distance: 0.7266)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access  (distance: 0.8057)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felon ↔ regulatory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0.7245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regulation  (distance: 0.7245)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felonious  (distance: 0.7541)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regulated  (distance: 0.7945)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measuring ↔ irony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0.7236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measurement  (distance: 0.7236)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measure  (distance: 0.7360)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ironic  (distance: 0.7458)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fascinating ↔ bankrupt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0.7226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interesting  (distance: 0.7226)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bankruptcy  (distance: 0.7314)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astonishing  (distance: 0.7654)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stigma ↔ affections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0.7206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affection  (distance: 0.7206)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stigmatize  (distance: 0.7213)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affectionateness  (distance: 0.8297)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contact ↔ differentiation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0.7197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contacts  (distance: 0.7197)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derivative  (distance: 0.7532)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generally  (distance: 0.8128)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remind ↔ frustration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0.7195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frustrated  (distance: 0.7195)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reminder  (distance: 0.7409)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dismay  (distance: 0.8159)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constraint ↔ avert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0.7193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averment  (distance: 0.7193)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constrained  (distance: 0.7517)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averseness  (distance: 0.7590)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judicial ↔ authentication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0.7193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authenticate  (distance: 0.7193)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judiciary  (distance: 0.7519)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security  (distance: 0.7770)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consider ↔ travers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0.7189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considering  (distance: 0.7189)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considered  (distance: 0.7349)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considerate  (distance: 0.7353)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assignment ↔ planned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0.7189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assign  (distance: 0.7189)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planning  (distance: 0.7298)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plan  (distance: 0.7398)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receipts ↔ pray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0.7188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prayers  (distance: 0.7188)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prayer  (distance: 0.7364)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receipt  (distance: 0.7507)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avoidance ↔ perverse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0.7185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perverseness  (distance: 0.7185)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avoiding  (distance: 0.7316)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avoid  (distance: 0.7647)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allocate ↔ expense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0.7184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expenses  (distance: 0.7184)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allocation  (distance: 0.7293)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allocator  (distance: 0.7386)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gaunt ↔ hellhag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0.7181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hell-  (distance: 0.7181)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gauntness  (distance: 0.7221)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gauntlet  (distance: 0.7278)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physics ↔ gluten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0.7180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physicist  (distance: 0.7180)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glutenous  (distance: 0.7449)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gravity  (distance: 0.7719)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charm ↔ alarming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0.7177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alarm  (distance: 0.7177)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charmed  (distance: 0.7239)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alarmism  (distance: 0.7473)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greed ↔ reimbursement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0.7174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greediness  (distance: 0.7174)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reimburse  (distance: 0.7572)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spending  (distance: 0.8013)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intentionally ↔ communism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0.7170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deliberately  (distance: 0.7170)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communist  (distance: 0.7409)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intentional  (distance: 0.7441)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assignment ↔ relinquish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0.7169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assign  (distance: 0.7169)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relinquishing  (distance: 0.7209)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relinquishment  (distance: 0.7217)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inadequacy ↔ withers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0.7163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unacquaintance  (distance: 0.7163)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inapplicable  (distance: 0.7221)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inapplicability  (distance: 0.7406)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isis ↔ sorcery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0.7152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islam  (distance: 0.7152)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sorceress  (distance: 0.7416)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0.7604)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test ↔ declare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0.7146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declaration  (distance: 0.7146)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testing  (distance: 0.7393)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designate  (distance: 0.7895)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quit ↔ would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0.7144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quits  (distance: 0.7144)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would-be  (distance: 0.7191)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quittance  (distance: 0.8160)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competitor ↔ maneuver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0.7143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maneuvering  (distance: 0.7143)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competitive  (distance: 0.7223)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competition  (distance: 0.7542)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frozen ↔ orange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0.7143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orange-colored  (distance: 0.7143)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freeze  (distance: 0.7175)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freeze-  (distance: 0.7289)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authorize ↔ jail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0.7141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authorisation  (distance: 0.7141)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prison  (distance: 0.7157)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jailer  (distance: 0.7196)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delighted ↔ hopeless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0.7139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dismay  (distance: 0.7139)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disappointment  (distance: 0.7187)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pleased  (distance: 0.7270)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mythical ↔ logical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0.7137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mythological  (distance: 0.7137)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mythology  (distance: 0.7200)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logicalness  (distance: 0.7407)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winning ↔ pledge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0.7134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pledged  (distance: 0.7134)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winnings  (distance: 0.7250)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pledget  (distance: 0.7250)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measurable ↔ theatre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0.7126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immeasurable  (distance: 0.7126)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theater  (distance: 0.7129)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measurability  (distance: 0.7227)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sincere ↔ pharmacist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0.7123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sincerity  (distance: 0.7123)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pharmaceutist  (distance: 0.7409)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pharmaceutics  (distance: 0.7523)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initial ↔ modified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0.7122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original  (distance: 0.7122)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beginning  (distance: 0.7269)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begin  (distance: 0.7367)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entice ↔ contaminated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0.7120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contamination  (distance: 0.7120)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enticing  (distance: 0.7372)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enticement  (distance: 0.7438)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structural ↔ cardinal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0.7119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structure  (distance: 0.7119)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cardinalate  (distance: 0.7375)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cardinalship  (distance: 0.7666)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mundane ↔ hear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0.7107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hearing  (distance: 0.7107)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mundaneness  (distance: 0.7153)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sound  (distance: 0.7680)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appointments ↔ purchased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0.7106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purchasing  (distance: 0.7106)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appointment  (distance: 0.7123)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purchase  (distance: 0.7388)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conjunct ↔ unmanned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0.7105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drone  (distance: 0.7105)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robotics  (distance: 0.8586)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robot  (distance: 0.8874)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invest ↔ unapproved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0.7104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investment  (distance: 0.7104)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invested  (distance: 0.7111)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disapproved  (distance: 0.7269)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essay ↔ astrology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0.7099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astronomy  (distance: 0.7099)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essaying  (distance: 0.7407)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0.7642)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archbishop ↔ stoned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0.7078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stone  (distance: 0.7078)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archbishopric  (distance: 0.7321)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bishop  (distance: 0.8292)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gymnastics ↔ inventor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0.7076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invention  (distance: 0.7076)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invented  (distance: 0.7339)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gymnast  (distance: 0.7422)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historian ↔ printed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0.7074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print  (distance: 0.7074)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printing  (distance: 0.7295)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history  (distance: 0.7341)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termination ↔ diversion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0.7071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terminate  (distance: 0.7071)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diversionist  (distance: 0.7332)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diverting  (distance: 0.7984)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drummer ↔ serene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0.7059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drumming  (distance: 0.7059)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sereness  (distance: 0.7281)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drum  (distance: 0.7438)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gratitude ↔ meek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0.7053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gratefulness  (distance: 0.7053)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meekness  (distance: 0.7103)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grateful  (distance: 0.7199)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differences ↔ cooperating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0.7043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differing  (distance: 0.7043)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difference  (distance: 0.7115)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cooperation  (distance: 0.7138)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judicial ↔ honest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0.7043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judiciary  (distance: 0.7043)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honesty  (distance: 0.7350)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court  (distance: 0.7793)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pseudonym ↔ verbally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0.7033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verbal  (distance: 0.7033)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pseudonymous  (distance: 0.7063)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verbalize  (distance: 0.7227)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irresilient ↔ poisonous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0.7032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irreligiousness  (distance: 0.7032)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irreligious  (distance: 0.7116)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irresolutely  (distance: 0.7127)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typewriter ↔ chatter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0.7032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typewriting  (distance: 0.7032)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chattering  (distance: 0.7169)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writing  (distance: 0.7484)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testament ↔ inflict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0.7030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biblical  (distance: 0.7030)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infliction  (distance: 0.7129)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bible  (distance: 0.7234)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attracting ↔ divert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0.7015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diverting  (distance: 0.7015)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attract  (distance: 0.7038)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attraction  (distance: 0.7758)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predicting ↔ rant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0.7015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prediction  (distance: 0.7015)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predict  (distance: 0.7146)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runt  (distance: 0.7192)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migrate ↔ yard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0.7014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yards  (distance: 0.7014)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yardage  (distance: 0.7271)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migration  (distance: 0.7407)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diversified ↔ sampling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0.7001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diversify  (distance: 0.7001)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diversification  (distance: 0.7158)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sample  (distance: 0.7302)</w:t>
      </w:r>
    </w:p>
    <w:p>
      <w:r>
        <w:br w:type="page"/>
      </w:r>
    </w:p>
    <w:p>
      <w:pPr>
        <w:pStyle w:val="Heading1"/>
        <w:spacing w:before="12" w:after="4"/>
      </w:pPr>
      <w:r>
        <w:t>Shallow Discoveries</w:t>
      </w:r>
    </w:p>
    <w:p>
      <w:pPr>
        <w:spacing w:before="0" w:after="8"/>
      </w:pPr>
      <w:r>
        <w:rPr>
          <w:i/>
          <w:color w:val="666666"/>
          <w:sz w:val="20"/>
        </w:rPr>
        <w:t>Desert depth 0.5–0.7 · 87 entries</w:t>
      </w:r>
    </w:p>
    <w:p>
      <w:pPr>
        <w:spacing w:before="6" w:after="1"/>
      </w:pPr>
      <w:r>
        <w:rPr>
          <w:b/>
          <w:color w:val="A070E0"/>
          <w:sz w:val="22"/>
        </w:rPr>
        <w:t>bankrupt ↔ counsel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0.6998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counselor  (distance: 0.6998)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counsellor  (distance: 0.7131)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bankruptcy  (distance: 0.7372)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depressing ↔ undue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0.6997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undying  (distance: 0.6997)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undeprived  (distance: 0.7249)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undestroyed  (distance: 0.7254)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gummosity ↔ thorn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0.6997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thorny  (distance: 0.6997)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gums  (distance: 0.7155)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thorniness  (distance: 0.7239)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production ↔ entail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0.6986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producing  (distance: 0.6986)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entailment  (distance: 0.7243)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produced  (distance: 0.7312)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proof ↔ loss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0.6986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losing  (distance: 0.6986)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lose  (distance: 0.7014)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prove  (distance: 0.7049)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primates ↔ regretted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0.6975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regret  (distance: 0.6975)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primate  (distance: 0.7040)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regrets  (distance: 0.7333)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monkey ↔ doubled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0.6974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doubling  (distance: 0.6974)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primate  (distance: 0.7093)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primates  (distance: 0.7186)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spending ↔ subscribe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0.6974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spend  (distance: 0.6974)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subscription  (distance: 0.7088)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expenditure  (distance: 0.7332)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imagining ↔ unanswered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0.6970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imagine  (distance: 0.6970)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imagined  (distance: 0.7209)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unanswerable  (distance: 0.7289)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rental ↔ possessing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0.6968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possess  (distance: 0.6968)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rent  (distance: 0.7006)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possession  (distance: 0.7277)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slab ↔ internist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0.6964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internee  (distance: 0.6964)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internecine  (distance: 0.7127)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internuncio  (distance: 0.7139)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close ↔ beforehand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0.6957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before  (distance: 0.6957)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closing  (distance: 0.6990)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above  (distance: 0.7114)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mythology ↔ chic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0.6957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chi-chi  (distance: 0.6957)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chimes  (distance: 0.6962)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mythological  (distance: 0.7215)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juggling ↔ refute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0.6951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refuted  (distance: 0.6951)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jugulate  (distance: 0.7088)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refluence  (distance: 0.7095)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cleanly ↔ cheque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0.6951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clean  (distance: 0.6951)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cleanness  (distance: 0.7123)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chequer  (distance: 0.7129)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larger ↔ hide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0.6941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hiding  (distance: 0.6941)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smaller  (distance: 0.6946)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hidden  (distance: 0.7049)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invasion ↔ wheel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0.6936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invade  (distance: 0.6936)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wheels  (distance: 0.7051)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wheelwork  (distance: 0.7767)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toxicity ↔ assets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0.6932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asset  (distance: 0.6932)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toxic  (distance: 0.7158)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toxicology  (distance: 0.7539)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medieval ↔ pursue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0.6929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medievalism  (distance: 0.6929)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pursuing  (distance: 0.6998)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medievalist  (distance: 0.7183)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inspired ↔ forbid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0.6927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inspiration  (distance: 0.6927)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forbidding  (distance: 0.7217)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0.7768)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diplomat ↔ assets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0.6921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diplomatics  (distance: 0.6921)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diplomatic  (distance: 0.6959)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asset  (distance: 0.6962)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deliciousness ↔ earring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0.6919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ear-piercing  (distance: 0.6919)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delicious  (distance: 0.6988)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ears  (distance: 0.7327)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drain ↔ buddhist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0.6918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drained  (distance: 0.6918)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buddhism  (distance: 0.7049)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drainage  (distance: 0.7275)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recoup ↔ emotional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0.6905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recant  (distance: 0.6905)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recur  (distance: 0.6932)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reconditeness  (distance: 0.6962)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straw ↔ envious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0.6901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straws  (distance: 0.6901)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enviousness  (distance: 0.7383)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invious  (distance: 0.7818)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anthropology ↔ icon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0.6895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archaeology  (distance: 0.6895)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0.6920)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there  (distance: 0.7026)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necessity ↔ assent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0.6893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assentment  (distance: 0.6893)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necessary  (distance: 0.7170)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assenting  (distance: 0.7251)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sacking ↔ jail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0.6891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sack  (distance: 0.6891)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sackage  (distance: 0.6933)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jailer  (distance: 0.7152)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responsible ↔ lawsuit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0.6885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liable  (distance: 0.6885)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liableness  (distance: 0.6927)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litigation  (distance: 0.7150)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rental ↔ holding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0.6883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hold  (distance: 0.6883)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rent  (distance: 0.6994)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rents  (distance: 0.7325)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regrets ↔ consenting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0.6881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regret  (distance: 0.6881)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consent  (distance: 0.6932)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regretting  (distance: 0.7011)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convinced ↔ resource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0.6880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there  (distance: 0.6880)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resources  (distance: 0.6967)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where  (distance: 0.7046)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immaculate ↔ conquer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0.6873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immaculateness  (distance: 0.6873)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conquering  (distance: 0.6967)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conquest  (distance: 0.7964)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bead ↔ forbidding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0.6867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bead-like  (distance: 0.6867)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beading  (distance: 0.7017)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forbid  (distance: 0.7149)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populous ↔ endless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0.6867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populousness  (distance: 0.6867)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endlessness  (distance: 0.7144)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countlessness  (distance: 0.7670)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devoted ↔ liberals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0.6864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devotedness  (distance: 0.6864)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liberal  (distance: 0.6979)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liberalism  (distance: 0.6979)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inquire ↔ imagine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0.6861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inquiring  (distance: 0.6861)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inquietude  (distance: 0.7056)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imagining  (distance: 0.7210)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cynicism ↔ intentionally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0.6838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deliberately  (distance: 0.6838)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cynic  (distance: 0.6845)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intentionality  (distance: 0.7022)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disregarded ↔ respecting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0.6831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respect  (distance: 0.6831)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respectfulness  (distance: 0.6853)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respectful  (distance: 0.7032)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materialism ↔ screeching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0.6827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screech  (distance: 0.6827)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materialist  (distance: 0.7052)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materiality  (distance: 0.7505)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predictive ↔ speech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0.6824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speaking  (distance: 0.6824)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speechifying  (distance: 0.6929)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spoken  (distance: 0.6929)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mannered ↔ pseudonym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0.6801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manner  (distance: 0.6801)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mannerly  (distance: 0.6823)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pseudonymous  (distance: 0.6875)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finally ↔ adolescence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0.6795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eventually  (distance: 0.6795)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adolescent  (distance: 0.6955)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teens  (distance: 0.7120)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never ↔ proof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0.6786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prove  (distance: 0.6786)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neverness  (distance: 0.6913)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invariably  (distance: 0.7500)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utopia ↔ thinker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0.6781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think  (distance: 0.6781)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thought  (distance: 0.7058)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utopian  (distance: 0.7162)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pretense ↔ prediction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0.6766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predicting  (distance: 0.6766)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pretensions  (distance: 0.6910)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pretension  (distance: 0.7136)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pass ↔ chaotic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0.6766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chaos  (distance: 0.6766)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passing  (distance: 0.6826)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passable  (distance: 0.7296)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immoral ↔ stoned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0.6763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stone  (distance: 0.6763)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immorality  (distance: 0.7165)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stone-blind  (distance: 0.7956)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fireworks ↔ einstein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0.6758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what  (distance: 0.6758)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usually  (distance: 0.6877)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fire  (distance: 0.6883)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libel ↔ wrongful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0.6756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libelous  (distance: 0.6756)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wrongness  (distance: 0.6916)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wrongfulness  (distance: 0.7035)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test ↔ prophetic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0.6733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testing  (distance: 0.6733)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prophet  (distance: 0.7055)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prophetess  (distance: 0.7485)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muzzle ↔ indistinguishable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0.6731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muzzled  (distance: 0.6731)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indistinguishability  (distance: 0.6739)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undistinguishable  (distance: 0.7399)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creditor ↔ expenses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0.6712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debtor  (distance: 0.6712)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credit  (distance: 0.6818)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expense  (distance: 0.6821)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ethnic ↔ thank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0.6708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ethnical  (distance: 0.6708)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thanks  (distance: 0.7070)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race-culture  (distance: 0.7995)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rents ↔ verbalise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0.6705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verbalize  (distance: 0.6705)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rent  (distance: 0.6726)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verbal  (distance: 0.6871)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asking ↔ violating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0.6686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violate  (distance: 0.6686)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question  (distance: 0.6814)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violation  (distance: 0.6831)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indecent ↔ despised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0.6682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despisedness  (distance: 0.6682)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indecency  (distance: 0.6998)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indubious  (distance: 0.7929)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felon ↔ dealer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0.6672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felonious  (distance: 0.6672)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felony  (distance: 0.6782)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dealership  (distance: 0.6880)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incept ↔ cursed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0.6669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incepto  (distance: 0.6669)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curse  (distance: 0.6841)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inceptor  (distance: 0.6907)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rattle ↔ literati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0.6652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rattling  (distance: 0.6652)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literatim  (distance: 0.6909)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rattle-brained  (distance: 0.6988)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metaphorical ↔ twisting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0.6649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metaphor  (distance: 0.6649)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twist  (distance: 0.6865)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twisted  (distance: 0.7725)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gardening ↔ soluble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0.6624</w:t>
      </w:r>
    </w:p>
    <w:p>
      <w:pPr>
        <w:spacing w:before="0" w:after="2"/>
      </w:pPr>
      <w:r>
        <w:rPr>
          <w:i/>
          <w:color w:val="666666"/>
          <w:sz w:val="18"/>
        </w:rPr>
        <w:t>Matter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garden  (distance: 0.6624)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solubleness  (distance: 0.6736)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planting  (distance: 0.7163)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gullible ↔ false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0.6598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gullibility  (distance: 0.6598)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falseness  (distance: 0.6673)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true  (distance: 0.7669)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uninterested ↔ magic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0.6594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magical  (distance: 0.6594)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uninteresting  (distance: 0.6754)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uninterestingness  (distance: 0.6887)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favorably ↔ senate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0.6587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favorably-  (distance: 0.6587)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senator  (distance: 0.6914)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senatorship  (distance: 0.7528)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corrective ↔ unrealistic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0.6584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correct  (distance: 0.6584)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unreality  (distance: 0.6804)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correctness  (distance: 0.6833)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supporting ↔ road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0.6572</w:t>
      </w:r>
    </w:p>
    <w:p>
      <w:pPr>
        <w:spacing w:before="0" w:after="2"/>
      </w:pPr>
      <w:r>
        <w:rPr>
          <w:i/>
          <w:color w:val="666666"/>
          <w:sz w:val="18"/>
        </w:rPr>
        <w:t>Space ↔ Space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roads  (distance: 0.6572)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support  (distance: 0.6956)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roadway  (distance: 0.7095)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stilted ↔ slumberer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0.6570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stilts  (distance: 0.6570)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slumber  (distance: 0.6643)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stile  (distance: 0.7037)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flunker ↔ sharp-set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0.6568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sharp  (distance: 0.6568)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flunk  (distance: 0.6758)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flunky  (distance: 0.6987)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hating ↔ envious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0.6555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hate  (distance: 0.6555)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hatred  (distance: 0.6627)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enviousness  (distance: 0.6848)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grandeur ↔ phrases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0.6551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grandee  (distance: 0.6551)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phrase  (distance: 0.6930)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grand  (distance: 0.7839)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misbehavior ↔ accension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0.6529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misbehaviour  (distance: 0.6529)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accouterment  (distance: 0.6704)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accouterments  (distance: 0.6991)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superstition ↔ think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0.6503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thought  (distance: 0.6503)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superstitious  (distance: 0.6638)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thinking  (distance: 0.6678)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explanatory ↔ manifest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0.6491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explicatory  (distance: 0.6491)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manifestly  (distance: 0.6742)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exsiccation  (distance: 0.7431)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alienate ↔ losing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0.6479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alienation  (distance: 0.6479)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lose  (distance: 0.6655)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lost  (distance: 0.6856)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incarceration ↔ lavish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0.6474</w:t>
      </w:r>
    </w:p>
    <w:p>
      <w:pPr>
        <w:spacing w:before="0" w:after="2"/>
      </w:pPr>
      <w:r>
        <w:rPr>
          <w:i/>
          <w:color w:val="666666"/>
          <w:sz w:val="18"/>
        </w:rPr>
        <w:t>Volition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lavishment  (distance: 0.6474)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lavishness  (distance: 0.6736)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incarcerate  (distance: 0.6915)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unrealistic ↔ occult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0.6452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occultness  (distance: 0.6452)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unreality  (distance: 0.6748)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unrealism  (distance: 0.7154)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torpor ↔ expugnable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0.6451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torporific  (distance: 0.6451)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expugnation  (distance: 0.6783)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extemporize  (distance: 0.6956)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jesuit ↔ judgment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0.6431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judgement  (distance: 0.6431)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jesuitical  (distance: 0.6657)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jesuitism  (distance: 0.6897)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evaporate ↔ white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0.6419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evaporation  (distance: 0.6419)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evaporable  (distance: 0.6581)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white-  (distance: 0.6782)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successive ↔ finite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0.6418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finiteness  (distance: 0.6418)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successiveness  (distance: 0.6769)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infinite  (distance: 0.8015)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coward ↔ unattractive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0.6398</w:t>
      </w:r>
    </w:p>
    <w:p>
      <w:pPr>
        <w:spacing w:before="0" w:after="2"/>
      </w:pPr>
      <w:r>
        <w:rPr>
          <w:i/>
          <w:color w:val="666666"/>
          <w:sz w:val="18"/>
        </w:rPr>
        <w:t>Affections ↔ Affections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cowardliness  (distance: 0.6398)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cowardly  (distance: 0.6619)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unattractiveness  (distance: 0.6685)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warrant ↔ demonstrated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0.6394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warrants  (distance: 0.6394)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indicated  (distance: 0.6495)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above  (distance: 0.6920)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apportionment ↔ dartre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0.6371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dart  (distance: 0.6371)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apportion  (distance: 0.6640)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apportioning  (distance: 0.6785)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convolution ↔ macaronics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0.6268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convoluted  (distance: 0.6268)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convoke  (distance: 0.6636)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macaronic  (distance: 0.6667)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B4D8"/>
          <w:sz w:val="22"/>
        </w:rPr>
        <w:t>destroying ↔ mould</w:t>
      </w:r>
      <w:r>
        <w:rPr>
          <w:sz w:val="22"/>
        </w:rPr>
        <w:t xml:space="preserve">   </w:t>
      </w:r>
      <w:r>
        <w:rPr>
          <w:b/>
          <w:color w:val="00B4D8"/>
          <w:sz w:val="22"/>
        </w:rPr>
        <w:t>0.6263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Abstract Relations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moulding  (distance: 0.6263)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destroy  (distance: 0.6652)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destruction  (distance: 0.7016)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chatter ↔ wording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0.5986</w:t>
      </w:r>
    </w:p>
    <w:p>
      <w:pPr>
        <w:spacing w:before="0" w:after="2"/>
      </w:pPr>
      <w:r>
        <w:rPr>
          <w:i/>
          <w:color w:val="666666"/>
          <w:sz w:val="18"/>
        </w:rPr>
        <w:t>Intellect ↔ Intellect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chattering  (distance: 0.5986)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word  (distance: 0.6014)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words  (distance: 0.6032)</w:t>
      </w:r>
    </w:p>
    <w:p>
      <w:r>
        <w:br w:type="page"/>
      </w:r>
    </w:p>
    <w:p>
      <w:pPr>
        <w:pStyle w:val="Heading1"/>
        <w:spacing w:before="12" w:after="4"/>
      </w:pPr>
      <w:r>
        <w:t>Notes and Manual Entries</w:t>
      </w:r>
    </w:p>
    <w:p>
      <w:pPr>
        <w:spacing w:before="0" w:after="8"/>
      </w:pPr>
      <w:r>
        <w:rPr>
          <w:i/>
          <w:color w:val="666666"/>
          <w:sz w:val="20"/>
        </w:rPr>
        <w:t>3 entries</w:t>
      </w:r>
    </w:p>
    <w:p>
      <w:pPr>
        <w:spacing w:before="6" w:after="1"/>
      </w:pPr>
      <w:r>
        <w:rPr>
          <w:b/>
          <w:color w:val="A070E0"/>
          <w:sz w:val="22"/>
        </w:rPr>
        <w:t>sleeve ↔ progress: material memory of sustained effort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0.0730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2026-03-24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sleeve  (distance: 0.2100)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0000"/>
          <w:sz w:val="22"/>
        </w:rPr>
        <w:t>test</w:t>
      </w:r>
      <w:r>
        <w:rPr>
          <w:sz w:val="22"/>
        </w:rPr>
        <w:t xml:space="preserve">   </w:t>
      </w:r>
      <w:r>
        <w:rPr>
          <w:b/>
          <w:color w:val="000000"/>
          <w:sz w:val="22"/>
        </w:rPr>
        <w:t>0.0450</w:t>
      </w:r>
    </w:p>
    <w:p>
      <w:pPr>
        <w:spacing w:before="0" w:after="2"/>
      </w:pPr>
      <w:r>
        <w:rPr>
          <w:i/>
          <w:color w:val="888888"/>
          <w:sz w:val="18"/>
        </w:rPr>
        <w:t xml:space="preserve">   2026-03-23</w:t>
      </w:r>
    </w:p>
    <w:p>
      <w:pPr>
        <w:spacing w:before="2" w:after="2"/>
        <w:ind w:left="283"/>
      </w:pPr>
      <w:r>
        <w:rPr>
          <w:sz w:val="20"/>
        </w:rPr>
        <w:t>test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000000"/>
          <w:sz w:val="22"/>
        </w:rPr>
        <w:t>test entry</w:t>
      </w:r>
      <w:r>
        <w:rPr>
          <w:sz w:val="22"/>
        </w:rPr>
        <w:t xml:space="preserve">   </w:t>
      </w:r>
      <w:r>
        <w:rPr>
          <w:b/>
          <w:color w:val="000000"/>
          <w:sz w:val="22"/>
        </w:rPr>
        <w:t>0.0450</w:t>
      </w:r>
    </w:p>
    <w:p>
      <w:pPr>
        <w:spacing w:before="0" w:after="2"/>
      </w:pPr>
      <w:r>
        <w:rPr>
          <w:i/>
          <w:color w:val="888888"/>
          <w:sz w:val="18"/>
        </w:rPr>
        <w:t xml:space="preserve">   2026-03-22</w:t>
      </w:r>
    </w:p>
    <w:p>
      <w:pPr>
        <w:spacing w:before="2" w:after="2"/>
        <w:ind w:left="283"/>
      </w:pPr>
      <w:r>
        <w:rPr>
          <w:sz w:val="20"/>
        </w:rPr>
        <w:t>test entry</w:t>
      </w:r>
    </w:p>
    <w:p>
      <w:r>
        <w:br w:type="page"/>
      </w:r>
    </w:p>
    <w:p>
      <w:pPr>
        <w:pStyle w:val="Heading1"/>
      </w:pPr>
      <w:r>
        <w:t>Appendix A — Statistics</w:t>
      </w:r>
    </w:p>
    <w:p>
      <w:pPr>
        <w:spacing w:before="4" w:after="8"/>
      </w:pPr>
      <w:r>
        <w:rPr>
          <w:sz w:val="20"/>
        </w:rPr>
        <w:t>Total entries: 548</w:t>
        <w:br/>
      </w:r>
      <w:r>
        <w:rPr>
          <w:sz w:val="20"/>
        </w:rPr>
        <w:t>By type:  probe_discovery 546,  manual 2,  v1_import 0</w:t>
        <w:br/>
      </w:r>
      <w:r>
        <w:rPr>
          <w:sz w:val="20"/>
        </w:rPr>
        <w:t>Deep (≥ 0.7): 458    Shallow (0.5–0.7): 87</w:t>
        <w:br/>
      </w:r>
    </w:p>
    <w:p>
      <w:pPr>
        <w:pStyle w:val="Heading2"/>
      </w:pPr>
      <w:r>
        <w:t>By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EFF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4533"/>
            <w:shd w:val="clear" w:color="auto" w:fill="DDEEFF"/>
          </w:tcPr>
          <w:p>
            <w: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8"/>
              </w:rPr>
              <w:t>adjacent_cat</w:t>
            </w:r>
          </w:p>
        </w:tc>
        <w:tc>
          <w:tcPr>
            <w:tcW w:type="dxa" w:w="4533"/>
          </w:tcPr>
          <w:p>
            <w:r/>
            <w:r>
              <w:rPr>
                <w:sz w:val="18"/>
              </w:rPr>
              <w:t>199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8"/>
              </w:rPr>
              <w:t>cross_class</w:t>
            </w:r>
          </w:p>
        </w:tc>
        <w:tc>
          <w:tcPr>
            <w:tcW w:type="dxa" w:w="4533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8"/>
              </w:rPr>
              <w:t>cross_section</w:t>
            </w:r>
          </w:p>
        </w:tc>
        <w:tc>
          <w:tcPr>
            <w:tcW w:type="dxa" w:w="4533"/>
          </w:tcPr>
          <w:p>
            <w:r/>
            <w:r>
              <w:rPr>
                <w:sz w:val="18"/>
              </w:rPr>
              <w:t>256</w:t>
            </w:r>
          </w:p>
        </w:tc>
      </w:tr>
    </w:tbl>
    <w:p/>
    <w:p>
      <w:pPr>
        <w:pStyle w:val="Heading2"/>
      </w:pPr>
      <w:r>
        <w:t>By Roget class pair (probe discoveries)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Class A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Class B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Mean desert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0.8549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0.7986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0.7969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0.7967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0.7924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0.7864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0.7786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0.7752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0.7742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0.7732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116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0.7708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117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0.7661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0.7595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0.7560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0.7559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Space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Intellect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0.7535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0.7416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0.7378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Affections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0.7355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Abstract Relations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0.6955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Matter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Volition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0.6661</w:t>
            </w:r>
          </w:p>
        </w:tc>
      </w:tr>
    </w:tbl>
    <w:p/>
    <w:p>
      <w:pPr>
        <w:pStyle w:val="Heading2"/>
      </w:pPr>
      <w:r>
        <w:t>Top 10 deepest 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Term A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Term B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Desert</w:t>
            </w:r>
          </w:p>
        </w:tc>
        <w:tc>
          <w:tcPr>
            <w:tcW w:type="dxa" w:w="2266"/>
            <w:shd w:val="clear" w:color="auto" w:fill="DDEEFF"/>
          </w:tcPr>
          <w:p>
            <w:r/>
            <w:r>
              <w:rPr>
                <w:b/>
                <w:sz w:val="18"/>
              </w:rPr>
              <w:t>Deepest near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chairperson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composure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0.9329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chairman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whale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emery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0.9279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fredaine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disposition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example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0.9270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ammunition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ultimatum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0.9250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threatening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queue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area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0.9232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waiting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salute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0.9220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greet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lewd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alcoholism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0.9209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pornographic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dean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valiant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0.9199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noble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wally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sanity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0.9190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rick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8"/>
              </w:rPr>
              <w:t>despite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wally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0.9186</w:t>
            </w:r>
          </w:p>
        </w:tc>
        <w:tc>
          <w:tcPr>
            <w:tcW w:type="dxa" w:w="2266"/>
          </w:tcPr>
          <w:p>
            <w:r/>
            <w:r>
              <w:rPr>
                <w:sz w:val="18"/>
              </w:rPr>
              <w:t>there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Fabrication Queue</w:t>
      </w:r>
    </w:p>
    <w:p>
      <w:pPr>
        <w:spacing w:before="4" w:after="4"/>
      </w:pPr>
      <w:r>
        <w:rPr>
          <w:i/>
          <w:color w:val="888888"/>
        </w:rPr>
        <w:t>No entries marked for fabrication yet.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datasculptures.com   ·   Page </w:t>
    </w:r>
    <w:r>
      <w:rPr>
        <w:sz w:val="18"/>
      </w:rPr>
      <w:fldChar w:fldCharType="begin"/>
      <w:instrText>PAGE</w:instrText>
      <w:fldChar w:fldCharType="end"/>
    </w:r>
    <w:r>
      <w:rPr>
        <w:color w:val="888888"/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8"/>
      </w:rPr>
      <w:t>Claude (Anthropic) · Sean Patrick Morris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